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8FAB5" w14:textId="77777777" w:rsidR="003C623C" w:rsidRDefault="00000000">
      <w:pPr>
        <w:pStyle w:val="Balk1"/>
      </w:pPr>
      <w:r>
        <w:t>Web Teknolojileri Ödevi</w:t>
      </w:r>
    </w:p>
    <w:p w14:paraId="0CE6B75E" w14:textId="05EF20CC" w:rsidR="003C623C" w:rsidRDefault="00000000">
      <w:r>
        <w:t xml:space="preserve">Ödev Konusu: </w:t>
      </w:r>
      <w:r w:rsidR="00D00BC8" w:rsidRPr="00D00BC8">
        <w:t xml:space="preserve">Fourier Transform </w:t>
      </w:r>
      <w:proofErr w:type="spellStart"/>
      <w:r w:rsidR="00D00BC8" w:rsidRPr="00D00BC8">
        <w:t>ve</w:t>
      </w:r>
      <w:proofErr w:type="spellEnd"/>
      <w:r w:rsidR="00D00BC8" w:rsidRPr="00D00BC8">
        <w:t xml:space="preserve"> </w:t>
      </w:r>
      <w:proofErr w:type="spellStart"/>
      <w:r w:rsidR="00D00BC8" w:rsidRPr="00D00BC8">
        <w:t>Uygulamaları</w:t>
      </w:r>
      <w:proofErr w:type="spellEnd"/>
    </w:p>
    <w:p w14:paraId="0A153AD0" w14:textId="3B4FD07D" w:rsidR="003C623C" w:rsidRDefault="00000000">
      <w:proofErr w:type="spellStart"/>
      <w:r>
        <w:t>Öğrenci</w:t>
      </w:r>
      <w:proofErr w:type="spellEnd"/>
      <w:r>
        <w:t xml:space="preserve"> </w:t>
      </w:r>
      <w:proofErr w:type="spellStart"/>
      <w:r>
        <w:t>Adı</w:t>
      </w:r>
      <w:proofErr w:type="spellEnd"/>
      <w:r>
        <w:t xml:space="preserve">: </w:t>
      </w:r>
      <w:r w:rsidR="00D00BC8">
        <w:t>Dilay ULUERGÜVEN</w:t>
      </w:r>
    </w:p>
    <w:p w14:paraId="6B7DF0BC" w14:textId="7C4085A7" w:rsidR="003C623C" w:rsidRDefault="00000000">
      <w:proofErr w:type="spellStart"/>
      <w:r>
        <w:t>Öğrenci</w:t>
      </w:r>
      <w:proofErr w:type="spellEnd"/>
      <w:r>
        <w:t xml:space="preserve"> </w:t>
      </w:r>
      <w:proofErr w:type="spellStart"/>
      <w:r>
        <w:t>Numarası</w:t>
      </w:r>
      <w:proofErr w:type="spellEnd"/>
      <w:r>
        <w:t xml:space="preserve">: </w:t>
      </w:r>
      <w:r w:rsidR="00D00BC8">
        <w:t>221229034</w:t>
      </w:r>
    </w:p>
    <w:p w14:paraId="59895ED2" w14:textId="77777777" w:rsidR="003C623C" w:rsidRDefault="00000000">
      <w:r>
        <w:br/>
      </w:r>
    </w:p>
    <w:p w14:paraId="3AC888AA" w14:textId="04DB7602" w:rsidR="00D00BC8" w:rsidRPr="00D00BC8" w:rsidRDefault="00000000" w:rsidP="00D00BC8">
      <w:pPr>
        <w:pStyle w:val="Balk2"/>
        <w:numPr>
          <w:ilvl w:val="0"/>
          <w:numId w:val="10"/>
        </w:numPr>
      </w:pPr>
      <w:proofErr w:type="spellStart"/>
      <w:r>
        <w:t>Giriş</w:t>
      </w:r>
      <w:proofErr w:type="spellEnd"/>
    </w:p>
    <w:p w14:paraId="0254EB07" w14:textId="62E9B4C3" w:rsidR="00D00BC8" w:rsidRPr="00D00BC8" w:rsidRDefault="00D00BC8" w:rsidP="00D00BC8">
      <w:pPr>
        <w:ind w:firstLine="360"/>
        <w:rPr>
          <w:b/>
          <w:bCs/>
          <w:lang w:val="tr-TR"/>
        </w:rPr>
      </w:pPr>
      <w:r w:rsidRPr="00D00BC8">
        <w:rPr>
          <w:b/>
          <w:bCs/>
          <w:lang w:val="tr-TR"/>
        </w:rPr>
        <w:t xml:space="preserve">1.1 Fourier </w:t>
      </w:r>
      <w:proofErr w:type="spellStart"/>
      <w:r w:rsidRPr="00D00BC8">
        <w:rPr>
          <w:b/>
          <w:bCs/>
          <w:lang w:val="tr-TR"/>
        </w:rPr>
        <w:t>Transform</w:t>
      </w:r>
      <w:proofErr w:type="spellEnd"/>
      <w:r w:rsidRPr="00D00BC8">
        <w:rPr>
          <w:b/>
          <w:bCs/>
          <w:lang w:val="tr-TR"/>
        </w:rPr>
        <w:t xml:space="preserve"> (FT)</w:t>
      </w:r>
    </w:p>
    <w:p w14:paraId="0EC90FF6" w14:textId="77777777" w:rsidR="00D00BC8" w:rsidRPr="00D00BC8" w:rsidRDefault="00D00BC8" w:rsidP="00D00BC8">
      <w:pPr>
        <w:ind w:left="360"/>
        <w:rPr>
          <w:lang w:val="tr-TR"/>
        </w:rPr>
      </w:pPr>
      <w:r w:rsidRPr="00D00BC8">
        <w:rPr>
          <w:lang w:val="tr-TR"/>
        </w:rPr>
        <w:t xml:space="preserve">Fourier </w:t>
      </w:r>
      <w:proofErr w:type="spellStart"/>
      <w:r w:rsidRPr="00D00BC8">
        <w:rPr>
          <w:lang w:val="tr-TR"/>
        </w:rPr>
        <w:t>Transform</w:t>
      </w:r>
      <w:proofErr w:type="spellEnd"/>
      <w:r w:rsidRPr="00D00BC8">
        <w:rPr>
          <w:lang w:val="tr-TR"/>
        </w:rPr>
        <w:t xml:space="preserve"> (FT), bir sinyalin zaman veya uzay </w:t>
      </w:r>
      <w:proofErr w:type="spellStart"/>
      <w:r w:rsidRPr="00D00BC8">
        <w:rPr>
          <w:lang w:val="tr-TR"/>
        </w:rPr>
        <w:t>domenindeki</w:t>
      </w:r>
      <w:proofErr w:type="spellEnd"/>
      <w:r w:rsidRPr="00D00BC8">
        <w:rPr>
          <w:lang w:val="tr-TR"/>
        </w:rPr>
        <w:t xml:space="preserve"> bilgilerini frekans </w:t>
      </w:r>
      <w:proofErr w:type="spellStart"/>
      <w:r w:rsidRPr="00D00BC8">
        <w:rPr>
          <w:lang w:val="tr-TR"/>
        </w:rPr>
        <w:t>domenine</w:t>
      </w:r>
      <w:proofErr w:type="spellEnd"/>
      <w:r w:rsidRPr="00D00BC8">
        <w:rPr>
          <w:lang w:val="tr-TR"/>
        </w:rPr>
        <w:t xml:space="preserve"> dönüştürerek analiz etmeyi mümkün kılan temel bir matematiksel araçtır. 18. yüzyılın sonlarında Joseph Fourier tarafından geliştirilen bu yöntem, sinyallerin temel frekans bileşenlerine ayrıştırılmasını sağlar ve bu sayede hem teorik hem de pratik problemlerin çözümünde kritik bir rol oynar. </w:t>
      </w:r>
      <w:proofErr w:type="spellStart"/>
      <w:r w:rsidRPr="00D00BC8">
        <w:rPr>
          <w:lang w:val="tr-TR"/>
        </w:rPr>
        <w:t>FT’nin</w:t>
      </w:r>
      <w:proofErr w:type="spellEnd"/>
      <w:r w:rsidRPr="00D00BC8">
        <w:rPr>
          <w:lang w:val="tr-TR"/>
        </w:rPr>
        <w:t xml:space="preserve"> temel prensibi, karmaşık bir sinyalin farklı genlik ve fazlara sahip sinüs ve kosinüs dalgalarının toplamı olarak ifade edilebileceği fikrine dayanır. Bu dönüşüm, karmaşık bir sinyalin daha basit ve anlaşılır bileşenlere ayrılmasına olanak tanır.</w:t>
      </w:r>
    </w:p>
    <w:p w14:paraId="52760E7C" w14:textId="77777777" w:rsidR="00D00BC8" w:rsidRPr="00D00BC8" w:rsidRDefault="00D00BC8" w:rsidP="00D00BC8">
      <w:pPr>
        <w:ind w:left="360"/>
        <w:rPr>
          <w:lang w:val="tr-TR"/>
        </w:rPr>
      </w:pPr>
      <w:r w:rsidRPr="00D00BC8">
        <w:rPr>
          <w:lang w:val="tr-TR"/>
        </w:rPr>
        <w:t xml:space="preserve">Fourier </w:t>
      </w:r>
      <w:proofErr w:type="spellStart"/>
      <w:r w:rsidRPr="00D00BC8">
        <w:rPr>
          <w:lang w:val="tr-TR"/>
        </w:rPr>
        <w:t>Transform</w:t>
      </w:r>
      <w:proofErr w:type="spellEnd"/>
      <w:r w:rsidRPr="00D00BC8">
        <w:rPr>
          <w:lang w:val="tr-TR"/>
        </w:rPr>
        <w:t xml:space="preserve">, günümüzde mühendislik, fizik, matematik, biyomedikal bilimler ve veri analitiği gibi çok çeşitli disiplinlerde yaygın olarak kullanılmaktadır. Örneğin, bir elektrik sinyalinin analiz edilmesi, bir görüntünün kenar özelliklerinin incelenmesi veya biyomedikal sinyallerdeki bozuklukların tespiti gibi pek çok uygulama Fourier </w:t>
      </w:r>
      <w:proofErr w:type="spellStart"/>
      <w:r w:rsidRPr="00D00BC8">
        <w:rPr>
          <w:lang w:val="tr-TR"/>
        </w:rPr>
        <w:t>Transform</w:t>
      </w:r>
      <w:proofErr w:type="spellEnd"/>
      <w:r w:rsidRPr="00D00BC8">
        <w:rPr>
          <w:lang w:val="tr-TR"/>
        </w:rPr>
        <w:t xml:space="preserve"> sayesinde mümkün hale gelir. Özellikle dijital çağda, sinyal işleme, görüntü işleme, ses analizi ve telekomünikasyon sistemlerinin temelini oluşturmuş olan Fourier </w:t>
      </w:r>
      <w:proofErr w:type="spellStart"/>
      <w:r w:rsidRPr="00D00BC8">
        <w:rPr>
          <w:lang w:val="tr-TR"/>
        </w:rPr>
        <w:t>Transform</w:t>
      </w:r>
      <w:proofErr w:type="spellEnd"/>
      <w:r w:rsidRPr="00D00BC8">
        <w:rPr>
          <w:lang w:val="tr-TR"/>
        </w:rPr>
        <w:t>, mühendislik ve bilim alanlarında kritik bir araçtır.</w:t>
      </w:r>
    </w:p>
    <w:p w14:paraId="16168BC8" w14:textId="77777777" w:rsidR="00D00BC8" w:rsidRPr="00D00BC8" w:rsidRDefault="00D00BC8" w:rsidP="00D00BC8">
      <w:pPr>
        <w:ind w:left="360"/>
        <w:rPr>
          <w:b/>
          <w:bCs/>
          <w:lang w:val="tr-TR"/>
        </w:rPr>
      </w:pPr>
      <w:r w:rsidRPr="00D00BC8">
        <w:rPr>
          <w:b/>
          <w:bCs/>
          <w:lang w:val="tr-TR"/>
        </w:rPr>
        <w:t xml:space="preserve">1.2 Fourier </w:t>
      </w:r>
      <w:proofErr w:type="spellStart"/>
      <w:r w:rsidRPr="00D00BC8">
        <w:rPr>
          <w:b/>
          <w:bCs/>
          <w:lang w:val="tr-TR"/>
        </w:rPr>
        <w:t>Transform’un</w:t>
      </w:r>
      <w:proofErr w:type="spellEnd"/>
      <w:r w:rsidRPr="00D00BC8">
        <w:rPr>
          <w:b/>
          <w:bCs/>
          <w:lang w:val="tr-TR"/>
        </w:rPr>
        <w:t xml:space="preserve"> Özellikleri ve Önemi</w:t>
      </w:r>
    </w:p>
    <w:p w14:paraId="79FD3E3C" w14:textId="77777777" w:rsidR="00D00BC8" w:rsidRPr="00D00BC8" w:rsidRDefault="00D00BC8" w:rsidP="00D00BC8">
      <w:pPr>
        <w:ind w:left="360"/>
        <w:rPr>
          <w:lang w:val="tr-TR"/>
        </w:rPr>
      </w:pPr>
      <w:r w:rsidRPr="00D00BC8">
        <w:rPr>
          <w:lang w:val="tr-TR"/>
        </w:rPr>
        <w:t xml:space="preserve">Fourier </w:t>
      </w:r>
      <w:proofErr w:type="spellStart"/>
      <w:r w:rsidRPr="00D00BC8">
        <w:rPr>
          <w:lang w:val="tr-TR"/>
        </w:rPr>
        <w:t>Transform’un</w:t>
      </w:r>
      <w:proofErr w:type="spellEnd"/>
      <w:r w:rsidRPr="00D00BC8">
        <w:rPr>
          <w:lang w:val="tr-TR"/>
        </w:rPr>
        <w:t xml:space="preserve"> temel işlevi, zaman veya uzay </w:t>
      </w:r>
      <w:proofErr w:type="spellStart"/>
      <w:r w:rsidRPr="00D00BC8">
        <w:rPr>
          <w:lang w:val="tr-TR"/>
        </w:rPr>
        <w:t>domeninde</w:t>
      </w:r>
      <w:proofErr w:type="spellEnd"/>
      <w:r w:rsidRPr="00D00BC8">
        <w:rPr>
          <w:lang w:val="tr-TR"/>
        </w:rPr>
        <w:t xml:space="preserve"> genellikle karmaşık bir yapı sergileyen sinyalleri frekans </w:t>
      </w:r>
      <w:proofErr w:type="spellStart"/>
      <w:r w:rsidRPr="00D00BC8">
        <w:rPr>
          <w:lang w:val="tr-TR"/>
        </w:rPr>
        <w:t>domenine</w:t>
      </w:r>
      <w:proofErr w:type="spellEnd"/>
      <w:r w:rsidRPr="00D00BC8">
        <w:rPr>
          <w:lang w:val="tr-TR"/>
        </w:rPr>
        <w:t xml:space="preserve"> dönüştürerek daha anlaşılır ve düzenli bir hale getirmektir. Frekans </w:t>
      </w:r>
      <w:proofErr w:type="spellStart"/>
      <w:r w:rsidRPr="00D00BC8">
        <w:rPr>
          <w:lang w:val="tr-TR"/>
        </w:rPr>
        <w:t>domenindeki</w:t>
      </w:r>
      <w:proofErr w:type="spellEnd"/>
      <w:r w:rsidRPr="00D00BC8">
        <w:rPr>
          <w:lang w:val="tr-TR"/>
        </w:rPr>
        <w:t xml:space="preserve"> analiz, bir sinyalin hangi frekans bileşenlerini içerdiğini ve bu bileşenlerin genliklerini veya güçlerini belirlemeyi mümkün kılar. Bu işlem, sinyallerin daha iyi anlaşılmasını, işlenmesini ve optimize edilmesini sağlar.</w:t>
      </w:r>
    </w:p>
    <w:p w14:paraId="0349880D" w14:textId="77777777" w:rsidR="00D00BC8" w:rsidRPr="00D00BC8" w:rsidRDefault="00D00BC8" w:rsidP="00D00BC8">
      <w:pPr>
        <w:ind w:left="360"/>
        <w:rPr>
          <w:lang w:val="tr-TR"/>
        </w:rPr>
      </w:pPr>
      <w:r w:rsidRPr="00D00BC8">
        <w:rPr>
          <w:lang w:val="tr-TR"/>
        </w:rPr>
        <w:t xml:space="preserve">Fourier </w:t>
      </w:r>
      <w:proofErr w:type="spellStart"/>
      <w:r w:rsidRPr="00D00BC8">
        <w:rPr>
          <w:lang w:val="tr-TR"/>
        </w:rPr>
        <w:t>Transform’un</w:t>
      </w:r>
      <w:proofErr w:type="spellEnd"/>
      <w:r w:rsidRPr="00D00BC8">
        <w:rPr>
          <w:lang w:val="tr-TR"/>
        </w:rPr>
        <w:t xml:space="preserve"> modern teknolojilerdeki önemi büyüktür. Aşağıdaki sebeplerle, Fourier </w:t>
      </w:r>
      <w:proofErr w:type="spellStart"/>
      <w:r w:rsidRPr="00D00BC8">
        <w:rPr>
          <w:lang w:val="tr-TR"/>
        </w:rPr>
        <w:t>Transform</w:t>
      </w:r>
      <w:proofErr w:type="spellEnd"/>
      <w:r w:rsidRPr="00D00BC8">
        <w:rPr>
          <w:lang w:val="tr-TR"/>
        </w:rPr>
        <w:t xml:space="preserve"> günümüzün en kritik matematiksel araçlarından biri haline gelmiştir:</w:t>
      </w:r>
    </w:p>
    <w:p w14:paraId="36F4FEC4" w14:textId="77777777" w:rsidR="00D00BC8" w:rsidRPr="00D00BC8" w:rsidRDefault="00D00BC8" w:rsidP="00D00BC8">
      <w:pPr>
        <w:numPr>
          <w:ilvl w:val="0"/>
          <w:numId w:val="11"/>
        </w:numPr>
        <w:rPr>
          <w:lang w:val="tr-TR"/>
        </w:rPr>
      </w:pPr>
      <w:r w:rsidRPr="00D00BC8">
        <w:rPr>
          <w:lang w:val="tr-TR"/>
        </w:rPr>
        <w:t xml:space="preserve">Sinyal Analizi: Fourier </w:t>
      </w:r>
      <w:proofErr w:type="spellStart"/>
      <w:r w:rsidRPr="00D00BC8">
        <w:rPr>
          <w:lang w:val="tr-TR"/>
        </w:rPr>
        <w:t>Transform</w:t>
      </w:r>
      <w:proofErr w:type="spellEnd"/>
      <w:r w:rsidRPr="00D00BC8">
        <w:rPr>
          <w:lang w:val="tr-TR"/>
        </w:rPr>
        <w:t>, bir sinyalin iç yapısını anlamayı sağlar ve sinyalin her bileşeninin analize tabi tutulmasına olanak tanır.</w:t>
      </w:r>
    </w:p>
    <w:p w14:paraId="6FDE66D7" w14:textId="77777777" w:rsidR="00D00BC8" w:rsidRPr="00D00BC8" w:rsidRDefault="00D00BC8" w:rsidP="00D00BC8">
      <w:pPr>
        <w:numPr>
          <w:ilvl w:val="0"/>
          <w:numId w:val="11"/>
        </w:numPr>
        <w:rPr>
          <w:lang w:val="tr-TR"/>
        </w:rPr>
      </w:pPr>
      <w:r w:rsidRPr="00D00BC8">
        <w:rPr>
          <w:lang w:val="tr-TR"/>
        </w:rPr>
        <w:lastRenderedPageBreak/>
        <w:t>Sinyal İşleme: Filtreleme, sıkıştırma ve yeniden yapılandırma gibi işlemler için vazgeçilmezdir.</w:t>
      </w:r>
    </w:p>
    <w:p w14:paraId="421C3B72" w14:textId="77777777" w:rsidR="00D00BC8" w:rsidRPr="00D00BC8" w:rsidRDefault="00D00BC8" w:rsidP="00D00BC8">
      <w:pPr>
        <w:numPr>
          <w:ilvl w:val="0"/>
          <w:numId w:val="11"/>
        </w:numPr>
        <w:rPr>
          <w:lang w:val="tr-TR"/>
        </w:rPr>
      </w:pPr>
      <w:r w:rsidRPr="00D00BC8">
        <w:rPr>
          <w:lang w:val="tr-TR"/>
        </w:rPr>
        <w:t xml:space="preserve">Zaman ve Frekans Arasındaki Bağlantı: Zaman </w:t>
      </w:r>
      <w:proofErr w:type="spellStart"/>
      <w:r w:rsidRPr="00D00BC8">
        <w:rPr>
          <w:lang w:val="tr-TR"/>
        </w:rPr>
        <w:t>domeninde</w:t>
      </w:r>
      <w:proofErr w:type="spellEnd"/>
      <w:r w:rsidRPr="00D00BC8">
        <w:rPr>
          <w:lang w:val="tr-TR"/>
        </w:rPr>
        <w:t xml:space="preserve"> ölçülen bir sinyalin frekans bileşenlerini tanımlayarak daha net analiz edilmesini sağlar.</w:t>
      </w:r>
    </w:p>
    <w:p w14:paraId="50214946" w14:textId="77777777" w:rsidR="00D00BC8" w:rsidRPr="00D00BC8" w:rsidRDefault="00D00BC8" w:rsidP="00D00BC8">
      <w:pPr>
        <w:ind w:left="360"/>
        <w:rPr>
          <w:lang w:val="tr-TR"/>
        </w:rPr>
      </w:pPr>
      <w:r w:rsidRPr="00D00BC8">
        <w:rPr>
          <w:lang w:val="tr-TR"/>
        </w:rPr>
        <w:t xml:space="preserve">Bu çalışmanın amacı, Fourier </w:t>
      </w:r>
      <w:proofErr w:type="spellStart"/>
      <w:r w:rsidRPr="00D00BC8">
        <w:rPr>
          <w:lang w:val="tr-TR"/>
        </w:rPr>
        <w:t>Transform’un</w:t>
      </w:r>
      <w:proofErr w:type="spellEnd"/>
      <w:r w:rsidRPr="00D00BC8">
        <w:rPr>
          <w:lang w:val="tr-TR"/>
        </w:rPr>
        <w:t xml:space="preserve"> teorik temellerini incelemek, matematiksel altyapısını detaylandırmak ve uygulama alanlarındaki önemini vurgulamaktır. Özellikle Ayrık Fourier </w:t>
      </w:r>
      <w:proofErr w:type="spellStart"/>
      <w:r w:rsidRPr="00D00BC8">
        <w:rPr>
          <w:lang w:val="tr-TR"/>
        </w:rPr>
        <w:t>Transform</w:t>
      </w:r>
      <w:proofErr w:type="spellEnd"/>
      <w:r w:rsidRPr="00D00BC8">
        <w:rPr>
          <w:lang w:val="tr-TR"/>
        </w:rPr>
        <w:t xml:space="preserve"> (DFT) ve onun hızlı bir şekilde hesaplanmasını sağlayan Hızlı Fourier </w:t>
      </w:r>
      <w:proofErr w:type="spellStart"/>
      <w:r w:rsidRPr="00D00BC8">
        <w:rPr>
          <w:lang w:val="tr-TR"/>
        </w:rPr>
        <w:t>Transform</w:t>
      </w:r>
      <w:proofErr w:type="spellEnd"/>
      <w:r w:rsidRPr="00D00BC8">
        <w:rPr>
          <w:lang w:val="tr-TR"/>
        </w:rPr>
        <w:t xml:space="preserve"> (FFT) algoritmaları üzerinde durulacaktır. Teorik incelemelerden sonra, Fourier </w:t>
      </w:r>
      <w:proofErr w:type="spellStart"/>
      <w:r w:rsidRPr="00D00BC8">
        <w:rPr>
          <w:lang w:val="tr-TR"/>
        </w:rPr>
        <w:t>Transform’un</w:t>
      </w:r>
      <w:proofErr w:type="spellEnd"/>
      <w:r w:rsidRPr="00D00BC8">
        <w:rPr>
          <w:lang w:val="tr-TR"/>
        </w:rPr>
        <w:t xml:space="preserve"> sinyal işleme, görüntü işleme ve iletişim sistemlerindeki pratik kullanım örnekleri ele alınacaktır.</w:t>
      </w:r>
    </w:p>
    <w:p w14:paraId="2804D980" w14:textId="77777777" w:rsidR="00D00BC8" w:rsidRPr="00D00BC8" w:rsidRDefault="00D00BC8" w:rsidP="00D00BC8">
      <w:pPr>
        <w:ind w:left="360"/>
        <w:rPr>
          <w:b/>
          <w:bCs/>
          <w:lang w:val="tr-TR"/>
        </w:rPr>
      </w:pPr>
      <w:r w:rsidRPr="00D00BC8">
        <w:rPr>
          <w:b/>
          <w:bCs/>
          <w:lang w:val="tr-TR"/>
        </w:rPr>
        <w:t xml:space="preserve">1.3 Fourier </w:t>
      </w:r>
      <w:proofErr w:type="spellStart"/>
      <w:r w:rsidRPr="00D00BC8">
        <w:rPr>
          <w:b/>
          <w:bCs/>
          <w:lang w:val="tr-TR"/>
        </w:rPr>
        <w:t>Transform’un</w:t>
      </w:r>
      <w:proofErr w:type="spellEnd"/>
      <w:r w:rsidRPr="00D00BC8">
        <w:rPr>
          <w:b/>
          <w:bCs/>
          <w:lang w:val="tr-TR"/>
        </w:rPr>
        <w:t xml:space="preserve"> Ayrık Versiyonları (DFT ve FFT)</w:t>
      </w:r>
    </w:p>
    <w:p w14:paraId="5D18B986" w14:textId="77777777" w:rsidR="00D00BC8" w:rsidRPr="00D00BC8" w:rsidRDefault="00D00BC8" w:rsidP="00D00BC8">
      <w:pPr>
        <w:ind w:left="360"/>
        <w:rPr>
          <w:lang w:val="tr-TR"/>
        </w:rPr>
      </w:pPr>
      <w:r w:rsidRPr="00D00BC8">
        <w:rPr>
          <w:lang w:val="tr-TR"/>
        </w:rPr>
        <w:t xml:space="preserve">Analog sinyaller üzerinde çalışan sürekli Fourier </w:t>
      </w:r>
      <w:proofErr w:type="spellStart"/>
      <w:r w:rsidRPr="00D00BC8">
        <w:rPr>
          <w:lang w:val="tr-TR"/>
        </w:rPr>
        <w:t>Transform</w:t>
      </w:r>
      <w:proofErr w:type="spellEnd"/>
      <w:r w:rsidRPr="00D00BC8">
        <w:rPr>
          <w:lang w:val="tr-TR"/>
        </w:rPr>
        <w:t xml:space="preserve">, dijital dünyada genellikle Ayrık Fourier </w:t>
      </w:r>
      <w:proofErr w:type="spellStart"/>
      <w:r w:rsidRPr="00D00BC8">
        <w:rPr>
          <w:lang w:val="tr-TR"/>
        </w:rPr>
        <w:t>Transform</w:t>
      </w:r>
      <w:proofErr w:type="spellEnd"/>
      <w:r w:rsidRPr="00D00BC8">
        <w:rPr>
          <w:lang w:val="tr-TR"/>
        </w:rPr>
        <w:t xml:space="preserve"> (DFT) formunda uygulanır. DFT, sınırlı bir veri seti üzerinde çalışarak sürekli Fourier </w:t>
      </w:r>
      <w:proofErr w:type="spellStart"/>
      <w:r w:rsidRPr="00D00BC8">
        <w:rPr>
          <w:lang w:val="tr-TR"/>
        </w:rPr>
        <w:t>Transform’un</w:t>
      </w:r>
      <w:proofErr w:type="spellEnd"/>
      <w:r w:rsidRPr="00D00BC8">
        <w:rPr>
          <w:lang w:val="tr-TR"/>
        </w:rPr>
        <w:t xml:space="preserve"> bir yaklaşığını sunar. Bununla birlikte, </w:t>
      </w:r>
      <w:proofErr w:type="spellStart"/>
      <w:r w:rsidRPr="00D00BC8">
        <w:rPr>
          <w:lang w:val="tr-TR"/>
        </w:rPr>
        <w:t>DFT’nin</w:t>
      </w:r>
      <w:proofErr w:type="spellEnd"/>
      <w:r w:rsidRPr="00D00BC8">
        <w:rPr>
          <w:lang w:val="tr-TR"/>
        </w:rPr>
        <w:t xml:space="preserve"> hesaplama süreci oldukça zaman alıcı olabilir. Bu problemi çözmek için geliştirilen Hızlı Fourier </w:t>
      </w:r>
      <w:proofErr w:type="spellStart"/>
      <w:r w:rsidRPr="00D00BC8">
        <w:rPr>
          <w:lang w:val="tr-TR"/>
        </w:rPr>
        <w:t>Transform</w:t>
      </w:r>
      <w:proofErr w:type="spellEnd"/>
      <w:r w:rsidRPr="00D00BC8">
        <w:rPr>
          <w:lang w:val="tr-TR"/>
        </w:rPr>
        <w:t xml:space="preserve"> (FFT) algoritması, </w:t>
      </w:r>
      <w:proofErr w:type="spellStart"/>
      <w:r w:rsidRPr="00D00BC8">
        <w:rPr>
          <w:lang w:val="tr-TR"/>
        </w:rPr>
        <w:t>DFT’nin</w:t>
      </w:r>
      <w:proofErr w:type="spellEnd"/>
      <w:r w:rsidRPr="00D00BC8">
        <w:rPr>
          <w:lang w:val="tr-TR"/>
        </w:rPr>
        <w:t xml:space="preserve"> çok daha hızlı hesaplanmasını sağlayarak büyük veri setleri üzerinde işlem yapmayı mümkün kılar. FFT, özellikle gerçek zamanlı uygulamalarda büyük avantajlar sağlar ve veri analizini hızlandırır.</w:t>
      </w:r>
    </w:p>
    <w:p w14:paraId="18922219" w14:textId="77777777" w:rsidR="00D00BC8" w:rsidRPr="00D00BC8" w:rsidRDefault="00D00BC8" w:rsidP="00D00BC8">
      <w:pPr>
        <w:ind w:left="360"/>
        <w:rPr>
          <w:lang w:val="tr-TR"/>
        </w:rPr>
      </w:pPr>
      <w:r w:rsidRPr="00D00BC8">
        <w:rPr>
          <w:lang w:val="tr-TR"/>
        </w:rPr>
        <w:t xml:space="preserve">Sonuç olarak, Fourier </w:t>
      </w:r>
      <w:proofErr w:type="spellStart"/>
      <w:r w:rsidRPr="00D00BC8">
        <w:rPr>
          <w:lang w:val="tr-TR"/>
        </w:rPr>
        <w:t>Transform’un</w:t>
      </w:r>
      <w:proofErr w:type="spellEnd"/>
      <w:r w:rsidRPr="00D00BC8">
        <w:rPr>
          <w:lang w:val="tr-TR"/>
        </w:rPr>
        <w:t xml:space="preserve"> teorik yapısı ve uygulama alanlarındaki önemi, modern teknolojilerin geliştirilmesinde kritik bir rol oynamaktadır. Bu çalışma, Fourier </w:t>
      </w:r>
      <w:proofErr w:type="spellStart"/>
      <w:r w:rsidRPr="00D00BC8">
        <w:rPr>
          <w:lang w:val="tr-TR"/>
        </w:rPr>
        <w:t>Transform’un</w:t>
      </w:r>
      <w:proofErr w:type="spellEnd"/>
      <w:r w:rsidRPr="00D00BC8">
        <w:rPr>
          <w:lang w:val="tr-TR"/>
        </w:rPr>
        <w:t xml:space="preserve"> temel prensiplerinden başlayarak, çeşitli mühendislik ve bilim alanlarında nasıl kullanıldığını açıklamayı hedeflemektedir. Fourier </w:t>
      </w:r>
      <w:proofErr w:type="spellStart"/>
      <w:r w:rsidRPr="00D00BC8">
        <w:rPr>
          <w:lang w:val="tr-TR"/>
        </w:rPr>
        <w:t>Transform</w:t>
      </w:r>
      <w:proofErr w:type="spellEnd"/>
      <w:r w:rsidRPr="00D00BC8">
        <w:rPr>
          <w:lang w:val="tr-TR"/>
        </w:rPr>
        <w:t>, yalnızca geçmişte devrim yaratan bir araç değil, aynı zamanda gelecekteki teknolojik ilerlemelerin de temel taşlarından biri olmaya devam edecektir.</w:t>
      </w:r>
    </w:p>
    <w:p w14:paraId="1AF9D378" w14:textId="77777777" w:rsidR="00D00BC8" w:rsidRPr="00D00BC8" w:rsidRDefault="00D00BC8" w:rsidP="00D00BC8">
      <w:pPr>
        <w:ind w:left="360"/>
      </w:pPr>
    </w:p>
    <w:p w14:paraId="666A942A" w14:textId="2665881F" w:rsidR="003C623C" w:rsidRDefault="00000000" w:rsidP="00D00BC8">
      <w:pPr>
        <w:pStyle w:val="Balk2"/>
        <w:numPr>
          <w:ilvl w:val="0"/>
          <w:numId w:val="10"/>
        </w:numPr>
      </w:pPr>
      <w:proofErr w:type="spellStart"/>
      <w:r>
        <w:t>Konu</w:t>
      </w:r>
      <w:proofErr w:type="spellEnd"/>
      <w:r>
        <w:t xml:space="preserve"> </w:t>
      </w:r>
      <w:proofErr w:type="spellStart"/>
      <w:r>
        <w:t>İncelemesi</w:t>
      </w:r>
      <w:proofErr w:type="spellEnd"/>
    </w:p>
    <w:p w14:paraId="6A3B7409" w14:textId="738DD52B" w:rsidR="00D00BC8" w:rsidRDefault="00D00BC8" w:rsidP="00D00BC8">
      <w:pPr>
        <w:pStyle w:val="ListeParagraf"/>
        <w:numPr>
          <w:ilvl w:val="1"/>
          <w:numId w:val="10"/>
        </w:numPr>
        <w:rPr>
          <w:lang w:val="tr-TR"/>
        </w:rPr>
      </w:pPr>
      <w:r>
        <w:rPr>
          <w:noProof/>
        </w:rPr>
        <w:drawing>
          <wp:anchor distT="0" distB="0" distL="114300" distR="114300" simplePos="0" relativeHeight="251650048" behindDoc="1" locked="0" layoutInCell="1" allowOverlap="1" wp14:anchorId="50F86E19" wp14:editId="7F690CD5">
            <wp:simplePos x="0" y="0"/>
            <wp:positionH relativeFrom="column">
              <wp:posOffset>628650</wp:posOffset>
            </wp:positionH>
            <wp:positionV relativeFrom="paragraph">
              <wp:posOffset>674370</wp:posOffset>
            </wp:positionV>
            <wp:extent cx="3600450" cy="1338580"/>
            <wp:effectExtent l="0" t="0" r="0" b="0"/>
            <wp:wrapTopAndBottom/>
            <wp:docPr id="388390909" name="Resim 1" descr="Fourier Dönüşümü: İnternette Müzik ve Fotoğraf Paylaşımını Mümkün Kılan  Matematik! - Evrim Ağac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rier Dönüşümü: İnternette Müzik ve Fotoğraf Paylaşımını Mümkün Kılan  Matematik! - Evrim Ağacı"/>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1338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BC8">
        <w:rPr>
          <w:b/>
          <w:bCs/>
          <w:lang w:val="tr-TR"/>
        </w:rPr>
        <w:t xml:space="preserve">Fourier </w:t>
      </w:r>
      <w:proofErr w:type="spellStart"/>
      <w:r w:rsidRPr="00D00BC8">
        <w:rPr>
          <w:b/>
          <w:bCs/>
          <w:lang w:val="tr-TR"/>
        </w:rPr>
        <w:t>Transform’un</w:t>
      </w:r>
      <w:proofErr w:type="spellEnd"/>
      <w:r w:rsidRPr="00D00BC8">
        <w:rPr>
          <w:b/>
          <w:bCs/>
          <w:lang w:val="tr-TR"/>
        </w:rPr>
        <w:t xml:space="preserve"> Matematiksel Temelleri</w:t>
      </w:r>
      <w:r>
        <w:rPr>
          <w:b/>
          <w:bCs/>
          <w:lang w:val="tr-TR"/>
        </w:rPr>
        <w:t>:</w:t>
      </w:r>
      <w:r w:rsidRPr="00D00BC8">
        <w:rPr>
          <w:lang w:val="tr-TR"/>
        </w:rPr>
        <w:br/>
        <w:t xml:space="preserve">Fourier </w:t>
      </w:r>
      <w:proofErr w:type="spellStart"/>
      <w:r w:rsidRPr="00D00BC8">
        <w:rPr>
          <w:lang w:val="tr-TR"/>
        </w:rPr>
        <w:t>Transform</w:t>
      </w:r>
      <w:proofErr w:type="spellEnd"/>
      <w:r w:rsidRPr="00D00BC8">
        <w:rPr>
          <w:lang w:val="tr-TR"/>
        </w:rPr>
        <w:t xml:space="preserve">, bir sinyalin zaman fonksiyonu </w:t>
      </w:r>
      <w:proofErr w:type="gramStart"/>
      <w:r w:rsidRPr="00D00BC8">
        <w:rPr>
          <w:lang w:val="tr-TR"/>
        </w:rPr>
        <w:t>f(</w:t>
      </w:r>
      <w:proofErr w:type="gramEnd"/>
      <w:r w:rsidRPr="00D00BC8">
        <w:rPr>
          <w:lang w:val="tr-TR"/>
        </w:rPr>
        <w:t>t)’</w:t>
      </w:r>
      <w:proofErr w:type="spellStart"/>
      <w:r w:rsidRPr="00D00BC8">
        <w:rPr>
          <w:lang w:val="tr-TR"/>
        </w:rPr>
        <w:t>nin</w:t>
      </w:r>
      <w:proofErr w:type="spellEnd"/>
      <w:r w:rsidRPr="00D00BC8">
        <w:rPr>
          <w:lang w:val="tr-TR"/>
        </w:rPr>
        <w:t xml:space="preserve"> frekans bileşenlerini belirlemek için kullanılır. Sürekli Fourier </w:t>
      </w:r>
      <w:proofErr w:type="spellStart"/>
      <w:r w:rsidRPr="00D00BC8">
        <w:rPr>
          <w:lang w:val="tr-TR"/>
        </w:rPr>
        <w:t>Transform</w:t>
      </w:r>
      <w:proofErr w:type="spellEnd"/>
      <w:r w:rsidRPr="00D00BC8">
        <w:rPr>
          <w:lang w:val="tr-TR"/>
        </w:rPr>
        <w:t xml:space="preserve"> şu şekilde ifade edilir:</w:t>
      </w:r>
    </w:p>
    <w:p w14:paraId="1CF294FE" w14:textId="1AB381F8" w:rsidR="00D00BC8" w:rsidRPr="00D00BC8" w:rsidRDefault="00D00BC8" w:rsidP="00D00BC8">
      <w:pPr>
        <w:pStyle w:val="ListeParagraf"/>
        <w:ind w:left="1080"/>
        <w:rPr>
          <w:lang w:val="tr-TR"/>
        </w:rPr>
      </w:pPr>
      <w:r w:rsidRPr="00D00BC8">
        <w:rPr>
          <w:lang w:val="tr-TR"/>
        </w:rPr>
        <w:t>Bu formülde:</w:t>
      </w:r>
    </w:p>
    <w:p w14:paraId="214A8654" w14:textId="77777777" w:rsidR="00D00BC8" w:rsidRPr="00830C67" w:rsidRDefault="00D00BC8" w:rsidP="00D00BC8">
      <w:pPr>
        <w:pStyle w:val="ListeParagraf"/>
        <w:numPr>
          <w:ilvl w:val="0"/>
          <w:numId w:val="12"/>
        </w:numPr>
        <w:rPr>
          <w:lang w:val="tr-TR"/>
        </w:rPr>
      </w:pPr>
      <w:r w:rsidRPr="00830C67">
        <w:rPr>
          <w:lang w:val="tr-TR"/>
        </w:rPr>
        <w:t>F(ω</w:t>
      </w:r>
      <w:proofErr w:type="gramStart"/>
      <w:r w:rsidRPr="00830C67">
        <w:rPr>
          <w:lang w:val="tr-TR"/>
        </w:rPr>
        <w:t>):Frekans</w:t>
      </w:r>
      <w:proofErr w:type="gramEnd"/>
      <w:r w:rsidRPr="00830C67">
        <w:rPr>
          <w:lang w:val="tr-TR"/>
        </w:rPr>
        <w:t xml:space="preserve"> </w:t>
      </w:r>
      <w:proofErr w:type="spellStart"/>
      <w:r w:rsidRPr="00830C67">
        <w:rPr>
          <w:lang w:val="tr-TR"/>
        </w:rPr>
        <w:t>domenindeki</w:t>
      </w:r>
      <w:proofErr w:type="spellEnd"/>
      <w:r w:rsidRPr="00830C67">
        <w:rPr>
          <w:lang w:val="tr-TR"/>
        </w:rPr>
        <w:t xml:space="preserve"> sinyali temsil eder.</w:t>
      </w:r>
    </w:p>
    <w:p w14:paraId="431004E1" w14:textId="270E270B" w:rsidR="00D00BC8" w:rsidRPr="00830C67" w:rsidRDefault="00D00BC8" w:rsidP="00D00BC8">
      <w:pPr>
        <w:pStyle w:val="ListeParagraf"/>
        <w:numPr>
          <w:ilvl w:val="0"/>
          <w:numId w:val="12"/>
        </w:numPr>
        <w:rPr>
          <w:lang w:val="tr-TR"/>
        </w:rPr>
      </w:pPr>
      <w:proofErr w:type="gramStart"/>
      <w:r w:rsidRPr="00830C67">
        <w:rPr>
          <w:lang w:val="tr-TR"/>
        </w:rPr>
        <w:lastRenderedPageBreak/>
        <w:t>f</w:t>
      </w:r>
      <w:proofErr w:type="gramEnd"/>
      <w:r w:rsidRPr="00830C67">
        <w:rPr>
          <w:lang w:val="tr-TR"/>
        </w:rPr>
        <w:t xml:space="preserve">(t): Zaman </w:t>
      </w:r>
      <w:proofErr w:type="spellStart"/>
      <w:r w:rsidRPr="00830C67">
        <w:rPr>
          <w:lang w:val="tr-TR"/>
        </w:rPr>
        <w:t>domenindeki</w:t>
      </w:r>
      <w:proofErr w:type="spellEnd"/>
      <w:r w:rsidRPr="00830C67">
        <w:rPr>
          <w:lang w:val="tr-TR"/>
        </w:rPr>
        <w:t xml:space="preserve"> sinyaldir.</w:t>
      </w:r>
    </w:p>
    <w:p w14:paraId="589806B3" w14:textId="7F6FD23A" w:rsidR="00D00BC8" w:rsidRDefault="00D00BC8" w:rsidP="00D00BC8">
      <w:pPr>
        <w:pStyle w:val="ListeParagraf"/>
        <w:numPr>
          <w:ilvl w:val="0"/>
          <w:numId w:val="12"/>
        </w:numPr>
        <w:rPr>
          <w:lang w:val="tr-TR"/>
        </w:rPr>
      </w:pPr>
      <w:r>
        <w:rPr>
          <w:noProof/>
        </w:rPr>
        <w:drawing>
          <wp:anchor distT="0" distB="0" distL="114300" distR="114300" simplePos="0" relativeHeight="251660288" behindDoc="1" locked="0" layoutInCell="1" allowOverlap="1" wp14:anchorId="02881382" wp14:editId="7650AFF3">
            <wp:simplePos x="0" y="0"/>
            <wp:positionH relativeFrom="column">
              <wp:posOffset>82550</wp:posOffset>
            </wp:positionH>
            <wp:positionV relativeFrom="paragraph">
              <wp:posOffset>397510</wp:posOffset>
            </wp:positionV>
            <wp:extent cx="4632325" cy="2152650"/>
            <wp:effectExtent l="0" t="0" r="0" b="0"/>
            <wp:wrapTopAndBottom/>
            <wp:docPr id="1121750286" name="Resim 3" descr="Fourier Dönüşümü Nedir? - Blog - DTA Mühendis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urier Dönüşümü Nedir? - Blog - DTA Mühendisl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232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830C67">
        <w:rPr>
          <w:lang w:val="tr-TR"/>
        </w:rPr>
        <w:t>ω:Açısal</w:t>
      </w:r>
      <w:proofErr w:type="gramEnd"/>
      <w:r w:rsidRPr="00830C67">
        <w:rPr>
          <w:lang w:val="tr-TR"/>
        </w:rPr>
        <w:t xml:space="preserve"> frekanstır (</w:t>
      </w:r>
      <w:proofErr w:type="spellStart"/>
      <w:r w:rsidRPr="00830C67">
        <w:rPr>
          <w:lang w:val="tr-TR"/>
        </w:rPr>
        <w:t>rad</w:t>
      </w:r>
      <w:proofErr w:type="spellEnd"/>
      <w:r w:rsidRPr="00830C67">
        <w:rPr>
          <w:lang w:val="tr-TR"/>
        </w:rPr>
        <w:t>/s).</w:t>
      </w:r>
    </w:p>
    <w:p w14:paraId="60FBDEDC" w14:textId="19C000D9" w:rsidR="00D00BC8" w:rsidRDefault="00D00BC8" w:rsidP="00D00BC8">
      <w:pPr>
        <w:ind w:left="360"/>
        <w:rPr>
          <w:lang w:val="tr-TR"/>
        </w:rPr>
      </w:pPr>
    </w:p>
    <w:p w14:paraId="2384A9C3" w14:textId="75ED553B" w:rsidR="00D00BC8" w:rsidRDefault="00D00BC8" w:rsidP="00D00BC8">
      <w:pPr>
        <w:ind w:left="360"/>
        <w:rPr>
          <w:lang w:val="tr-TR"/>
        </w:rPr>
      </w:pPr>
      <w:r>
        <w:rPr>
          <w:noProof/>
        </w:rPr>
        <w:drawing>
          <wp:anchor distT="0" distB="0" distL="114300" distR="114300" simplePos="0" relativeHeight="251664384" behindDoc="1" locked="0" layoutInCell="1" allowOverlap="1" wp14:anchorId="3371731C" wp14:editId="5740A291">
            <wp:simplePos x="0" y="0"/>
            <wp:positionH relativeFrom="column">
              <wp:posOffset>107950</wp:posOffset>
            </wp:positionH>
            <wp:positionV relativeFrom="paragraph">
              <wp:posOffset>363855</wp:posOffset>
            </wp:positionV>
            <wp:extent cx="4597400" cy="1714500"/>
            <wp:effectExtent l="0" t="0" r="0" b="0"/>
            <wp:wrapTopAndBottom/>
            <wp:docPr id="477610632" name="Resim 2" descr="Introduction to Signal Processing: The Fourier Transform (Lecture 1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to Signal Processing: The Fourier Transform (Lecture 17)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7400" cy="1714500"/>
                    </a:xfrm>
                    <a:prstGeom prst="rect">
                      <a:avLst/>
                    </a:prstGeom>
                    <a:noFill/>
                    <a:ln>
                      <a:noFill/>
                    </a:ln>
                  </pic:spPr>
                </pic:pic>
              </a:graphicData>
            </a:graphic>
            <wp14:sizeRelH relativeFrom="margin">
              <wp14:pctWidth>0</wp14:pctWidth>
            </wp14:sizeRelH>
          </wp:anchor>
        </w:drawing>
      </w:r>
      <w:r w:rsidRPr="00D00BC8">
        <w:rPr>
          <w:lang w:val="tr-TR"/>
        </w:rPr>
        <w:t xml:space="preserve">Fourier </w:t>
      </w:r>
      <w:proofErr w:type="spellStart"/>
      <w:r w:rsidRPr="00D00BC8">
        <w:rPr>
          <w:lang w:val="tr-TR"/>
        </w:rPr>
        <w:t>Transform’un</w:t>
      </w:r>
      <w:proofErr w:type="spellEnd"/>
      <w:r w:rsidRPr="00D00BC8">
        <w:rPr>
          <w:lang w:val="tr-TR"/>
        </w:rPr>
        <w:t xml:space="preserve"> ters dönüşümü ise şu şekilde yazılır:</w:t>
      </w:r>
    </w:p>
    <w:p w14:paraId="69748B07" w14:textId="77777777" w:rsidR="00D00BC8" w:rsidRDefault="00D00BC8" w:rsidP="00D00BC8">
      <w:pPr>
        <w:rPr>
          <w:lang w:val="tr-TR"/>
        </w:rPr>
      </w:pPr>
    </w:p>
    <w:p w14:paraId="76D6EAD9" w14:textId="2281D27B" w:rsidR="00D00BC8" w:rsidRPr="00830C67" w:rsidRDefault="00D00BC8" w:rsidP="00D00BC8">
      <w:pPr>
        <w:rPr>
          <w:lang w:val="tr-TR"/>
        </w:rPr>
      </w:pPr>
      <w:r w:rsidRPr="00830C67">
        <w:rPr>
          <w:lang w:val="tr-TR"/>
        </w:rPr>
        <w:t xml:space="preserve">Bu dönüşüm çiftliği, zaman ve frekans </w:t>
      </w:r>
      <w:proofErr w:type="spellStart"/>
      <w:r w:rsidRPr="00830C67">
        <w:rPr>
          <w:lang w:val="tr-TR"/>
        </w:rPr>
        <w:t>domenleri</w:t>
      </w:r>
      <w:proofErr w:type="spellEnd"/>
      <w:r w:rsidRPr="00830C67">
        <w:rPr>
          <w:lang w:val="tr-TR"/>
        </w:rPr>
        <w:t xml:space="preserve"> arasında geçişi mümkün kılar. Fourier </w:t>
      </w:r>
      <w:proofErr w:type="spellStart"/>
      <w:r w:rsidRPr="00830C67">
        <w:rPr>
          <w:lang w:val="tr-TR"/>
        </w:rPr>
        <w:t>Transform’un</w:t>
      </w:r>
      <w:proofErr w:type="spellEnd"/>
      <w:r w:rsidRPr="00830C67">
        <w:rPr>
          <w:lang w:val="tr-TR"/>
        </w:rPr>
        <w:t xml:space="preserve"> temel özellikleri arasında şu maddeler öne çıkar:</w:t>
      </w:r>
    </w:p>
    <w:p w14:paraId="2DFC792D" w14:textId="77777777" w:rsidR="00D00BC8" w:rsidRPr="00830C67" w:rsidRDefault="00D00BC8" w:rsidP="00D00BC8">
      <w:pPr>
        <w:numPr>
          <w:ilvl w:val="0"/>
          <w:numId w:val="13"/>
        </w:numPr>
        <w:rPr>
          <w:lang w:val="tr-TR"/>
        </w:rPr>
      </w:pPr>
      <w:r w:rsidRPr="00830C67">
        <w:rPr>
          <w:b/>
          <w:bCs/>
          <w:lang w:val="tr-TR"/>
        </w:rPr>
        <w:t>Lineerlik</w:t>
      </w:r>
      <w:r w:rsidRPr="00830C67">
        <w:rPr>
          <w:lang w:val="tr-TR"/>
        </w:rPr>
        <w:t xml:space="preserve">: İki sinyalin toplamının Fourier </w:t>
      </w:r>
      <w:proofErr w:type="spellStart"/>
      <w:r w:rsidRPr="00830C67">
        <w:rPr>
          <w:lang w:val="tr-TR"/>
        </w:rPr>
        <w:t>Transform’u</w:t>
      </w:r>
      <w:proofErr w:type="spellEnd"/>
      <w:r w:rsidRPr="00830C67">
        <w:rPr>
          <w:lang w:val="tr-TR"/>
        </w:rPr>
        <w:t>, bireysel dönüşümlerin toplamına eşittir.</w:t>
      </w:r>
    </w:p>
    <w:p w14:paraId="49C16E04" w14:textId="77777777" w:rsidR="00D00BC8" w:rsidRPr="00830C67" w:rsidRDefault="00D00BC8" w:rsidP="00D00BC8">
      <w:pPr>
        <w:numPr>
          <w:ilvl w:val="0"/>
          <w:numId w:val="13"/>
        </w:numPr>
        <w:rPr>
          <w:lang w:val="tr-TR"/>
        </w:rPr>
      </w:pPr>
      <w:r w:rsidRPr="00830C67">
        <w:rPr>
          <w:b/>
          <w:bCs/>
          <w:lang w:val="tr-TR"/>
        </w:rPr>
        <w:t>Zaman Kayması</w:t>
      </w:r>
      <w:r w:rsidRPr="00830C67">
        <w:rPr>
          <w:lang w:val="tr-TR"/>
        </w:rPr>
        <w:t xml:space="preserve">: Bir sinyalin zaman ekseninde kaydırılması, frekans </w:t>
      </w:r>
      <w:proofErr w:type="spellStart"/>
      <w:r w:rsidRPr="00830C67">
        <w:rPr>
          <w:lang w:val="tr-TR"/>
        </w:rPr>
        <w:t>domeninde</w:t>
      </w:r>
      <w:proofErr w:type="spellEnd"/>
      <w:r w:rsidRPr="00830C67">
        <w:rPr>
          <w:lang w:val="tr-TR"/>
        </w:rPr>
        <w:t xml:space="preserve"> faz değişikliğine neden olur.</w:t>
      </w:r>
    </w:p>
    <w:p w14:paraId="1CA671E9" w14:textId="77777777" w:rsidR="00D00BC8" w:rsidRPr="00830C67" w:rsidRDefault="00D00BC8" w:rsidP="00D00BC8">
      <w:pPr>
        <w:numPr>
          <w:ilvl w:val="0"/>
          <w:numId w:val="13"/>
        </w:numPr>
        <w:rPr>
          <w:lang w:val="tr-TR"/>
        </w:rPr>
      </w:pPr>
      <w:r w:rsidRPr="00830C67">
        <w:rPr>
          <w:b/>
          <w:bCs/>
          <w:lang w:val="tr-TR"/>
        </w:rPr>
        <w:t>Frekans Kayması</w:t>
      </w:r>
      <w:r w:rsidRPr="00830C67">
        <w:rPr>
          <w:lang w:val="tr-TR"/>
        </w:rPr>
        <w:t xml:space="preserve">: Zaman </w:t>
      </w:r>
      <w:proofErr w:type="spellStart"/>
      <w:r w:rsidRPr="00830C67">
        <w:rPr>
          <w:lang w:val="tr-TR"/>
        </w:rPr>
        <w:t>domeninde</w:t>
      </w:r>
      <w:proofErr w:type="spellEnd"/>
      <w:r w:rsidRPr="00830C67">
        <w:rPr>
          <w:lang w:val="tr-TR"/>
        </w:rPr>
        <w:t xml:space="preserve"> bir sinyalin frekans kaydırılması, frekans </w:t>
      </w:r>
      <w:proofErr w:type="spellStart"/>
      <w:r w:rsidRPr="00830C67">
        <w:rPr>
          <w:lang w:val="tr-TR"/>
        </w:rPr>
        <w:t>domeninde</w:t>
      </w:r>
      <w:proofErr w:type="spellEnd"/>
      <w:r w:rsidRPr="00830C67">
        <w:rPr>
          <w:lang w:val="tr-TR"/>
        </w:rPr>
        <w:t xml:space="preserve"> bir kaymaya yol açar.</w:t>
      </w:r>
    </w:p>
    <w:p w14:paraId="386CC50C" w14:textId="77777777" w:rsidR="00D00BC8" w:rsidRDefault="00D00BC8" w:rsidP="00D00BC8">
      <w:pPr>
        <w:numPr>
          <w:ilvl w:val="0"/>
          <w:numId w:val="13"/>
        </w:numPr>
        <w:rPr>
          <w:lang w:val="tr-TR"/>
        </w:rPr>
      </w:pPr>
      <w:r w:rsidRPr="00830C67">
        <w:rPr>
          <w:b/>
          <w:bCs/>
          <w:lang w:val="tr-TR"/>
        </w:rPr>
        <w:t>Çiftlik</w:t>
      </w:r>
      <w:r w:rsidRPr="00830C67">
        <w:rPr>
          <w:lang w:val="tr-TR"/>
        </w:rPr>
        <w:t xml:space="preserve">: Zaman </w:t>
      </w:r>
      <w:proofErr w:type="spellStart"/>
      <w:r w:rsidRPr="00830C67">
        <w:rPr>
          <w:lang w:val="tr-TR"/>
        </w:rPr>
        <w:t>domenindeki</w:t>
      </w:r>
      <w:proofErr w:type="spellEnd"/>
      <w:r w:rsidRPr="00830C67">
        <w:rPr>
          <w:lang w:val="tr-TR"/>
        </w:rPr>
        <w:t xml:space="preserve"> bir sinyalin özellikleri, frekans </w:t>
      </w:r>
      <w:proofErr w:type="spellStart"/>
      <w:r w:rsidRPr="00830C67">
        <w:rPr>
          <w:lang w:val="tr-TR"/>
        </w:rPr>
        <w:t>domeninde</w:t>
      </w:r>
      <w:proofErr w:type="spellEnd"/>
      <w:r w:rsidRPr="00830C67">
        <w:rPr>
          <w:lang w:val="tr-TR"/>
        </w:rPr>
        <w:t xml:space="preserve"> simetrik bir şekilde yansır.</w:t>
      </w:r>
    </w:p>
    <w:p w14:paraId="424B16CA" w14:textId="3664E38A" w:rsidR="00D00BC8" w:rsidRPr="00D00BC8" w:rsidRDefault="00D00BC8" w:rsidP="00D00BC8">
      <w:pPr>
        <w:rPr>
          <w:lang w:val="tr-TR"/>
        </w:rPr>
      </w:pPr>
      <w:r>
        <w:rPr>
          <w:b/>
          <w:bCs/>
          <w:lang w:val="tr-TR"/>
        </w:rPr>
        <w:lastRenderedPageBreak/>
        <w:t xml:space="preserve">2.2 </w:t>
      </w:r>
      <w:r w:rsidRPr="00D00BC8">
        <w:rPr>
          <w:b/>
          <w:bCs/>
          <w:lang w:val="tr-TR"/>
        </w:rPr>
        <w:t xml:space="preserve">Ayrık Fourier </w:t>
      </w:r>
      <w:proofErr w:type="spellStart"/>
      <w:r w:rsidRPr="00D00BC8">
        <w:rPr>
          <w:b/>
          <w:bCs/>
          <w:lang w:val="tr-TR"/>
        </w:rPr>
        <w:t>Transform</w:t>
      </w:r>
      <w:proofErr w:type="spellEnd"/>
      <w:r w:rsidRPr="00D00BC8">
        <w:rPr>
          <w:b/>
          <w:bCs/>
          <w:lang w:val="tr-TR"/>
        </w:rPr>
        <w:t xml:space="preserve"> (DFT) ve Hızlı Fourier </w:t>
      </w:r>
      <w:proofErr w:type="spellStart"/>
      <w:r w:rsidRPr="00D00BC8">
        <w:rPr>
          <w:b/>
          <w:bCs/>
          <w:lang w:val="tr-TR"/>
        </w:rPr>
        <w:t>Transform</w:t>
      </w:r>
      <w:proofErr w:type="spellEnd"/>
      <w:r w:rsidRPr="00D00BC8">
        <w:rPr>
          <w:b/>
          <w:bCs/>
          <w:lang w:val="tr-TR"/>
        </w:rPr>
        <w:t xml:space="preserve"> (FFT)</w:t>
      </w:r>
      <w:r>
        <w:rPr>
          <w:b/>
          <w:bCs/>
          <w:lang w:val="tr-TR"/>
        </w:rPr>
        <w:t>:</w:t>
      </w:r>
      <w:r w:rsidRPr="00D00BC8">
        <w:rPr>
          <w:lang w:val="tr-TR"/>
        </w:rPr>
        <w:br/>
        <w:t xml:space="preserve">Gerçek hayattaki uygulamalarda, sinyaller genellikle dijital olarak temsil edilir. Bu durumda, sürekli Fourier </w:t>
      </w:r>
      <w:proofErr w:type="spellStart"/>
      <w:r w:rsidRPr="00D00BC8">
        <w:rPr>
          <w:lang w:val="tr-TR"/>
        </w:rPr>
        <w:t>Transform</w:t>
      </w:r>
      <w:proofErr w:type="spellEnd"/>
      <w:r w:rsidRPr="00D00BC8">
        <w:rPr>
          <w:lang w:val="tr-TR"/>
        </w:rPr>
        <w:t xml:space="preserve"> yerine Ayrık Fourier </w:t>
      </w:r>
      <w:proofErr w:type="spellStart"/>
      <w:r w:rsidRPr="00D00BC8">
        <w:rPr>
          <w:lang w:val="tr-TR"/>
        </w:rPr>
        <w:t>Transform</w:t>
      </w:r>
      <w:proofErr w:type="spellEnd"/>
      <w:r w:rsidRPr="00D00BC8">
        <w:rPr>
          <w:lang w:val="tr-TR"/>
        </w:rPr>
        <w:t xml:space="preserve"> (DFT) kullanılır. </w:t>
      </w:r>
    </w:p>
    <w:p w14:paraId="44C899AF" w14:textId="77777777" w:rsidR="00D00BC8" w:rsidRPr="00D00BC8" w:rsidRDefault="00D00BC8" w:rsidP="00D00BC8">
      <w:pPr>
        <w:rPr>
          <w:lang w:val="tr-TR"/>
        </w:rPr>
      </w:pPr>
      <w:r w:rsidRPr="00C76ED9">
        <w:rPr>
          <w:lang w:val="tr-TR"/>
        </w:rPr>
        <w:drawing>
          <wp:anchor distT="0" distB="0" distL="114300" distR="114300" simplePos="0" relativeHeight="251667456" behindDoc="0" locked="0" layoutInCell="1" allowOverlap="1" wp14:anchorId="5EBCA2CB" wp14:editId="05BE25E2">
            <wp:simplePos x="0" y="0"/>
            <wp:positionH relativeFrom="column">
              <wp:posOffset>-3175</wp:posOffset>
            </wp:positionH>
            <wp:positionV relativeFrom="paragraph">
              <wp:posOffset>353060</wp:posOffset>
            </wp:positionV>
            <wp:extent cx="3933825" cy="1264285"/>
            <wp:effectExtent l="0" t="0" r="9525" b="0"/>
            <wp:wrapTopAndBottom/>
            <wp:docPr id="13410037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03795" name=""/>
                    <pic:cNvPicPr/>
                  </pic:nvPicPr>
                  <pic:blipFill>
                    <a:blip r:embed="rId9"/>
                    <a:stretch>
                      <a:fillRect/>
                    </a:stretch>
                  </pic:blipFill>
                  <pic:spPr>
                    <a:xfrm>
                      <a:off x="0" y="0"/>
                      <a:ext cx="3933825" cy="1264285"/>
                    </a:xfrm>
                    <a:prstGeom prst="rect">
                      <a:avLst/>
                    </a:prstGeom>
                  </pic:spPr>
                </pic:pic>
              </a:graphicData>
            </a:graphic>
            <wp14:sizeRelH relativeFrom="margin">
              <wp14:pctWidth>0</wp14:pctWidth>
            </wp14:sizeRelH>
            <wp14:sizeRelV relativeFrom="margin">
              <wp14:pctHeight>0</wp14:pctHeight>
            </wp14:sizeRelV>
          </wp:anchor>
        </w:drawing>
      </w:r>
      <w:r w:rsidRPr="00D00BC8">
        <w:rPr>
          <w:lang w:val="tr-TR"/>
        </w:rPr>
        <w:t>DFT, aşağıdaki formülle tanımlanır:</w:t>
      </w:r>
    </w:p>
    <w:p w14:paraId="60980029" w14:textId="77777777" w:rsidR="00D00BC8" w:rsidRPr="00830C67" w:rsidRDefault="00D00BC8" w:rsidP="00D00BC8">
      <w:pPr>
        <w:ind w:left="360"/>
        <w:rPr>
          <w:lang w:val="tr-TR"/>
        </w:rPr>
      </w:pPr>
    </w:p>
    <w:p w14:paraId="7F56220F" w14:textId="5C213B26" w:rsidR="00D00BC8" w:rsidRPr="00D00BC8" w:rsidRDefault="00D00BC8" w:rsidP="00D00BC8">
      <w:pPr>
        <w:rPr>
          <w:lang w:val="tr-TR"/>
        </w:rPr>
      </w:pPr>
      <w:proofErr w:type="spellStart"/>
      <w:r w:rsidRPr="00830C67">
        <w:rPr>
          <w:lang w:val="tr-TR"/>
        </w:rPr>
        <w:t>DFT’nin</w:t>
      </w:r>
      <w:proofErr w:type="spellEnd"/>
      <w:r w:rsidRPr="00830C67">
        <w:rPr>
          <w:lang w:val="tr-TR"/>
        </w:rPr>
        <w:t xml:space="preserve"> hesaplanması genellikle zaman alıcıdır. Bu nedenle, FFT algoritması geliştirilmiştir. FFT, </w:t>
      </w:r>
      <w:proofErr w:type="spellStart"/>
      <w:r w:rsidRPr="00830C67">
        <w:rPr>
          <w:lang w:val="tr-TR"/>
        </w:rPr>
        <w:t>DFT’yi</w:t>
      </w:r>
      <w:proofErr w:type="spellEnd"/>
      <w:r w:rsidRPr="00830C67">
        <w:rPr>
          <w:lang w:val="tr-TR"/>
        </w:rPr>
        <w:t xml:space="preserve"> çok daha hızlı bir şekilde hesaplayarak, sinyal işleme ve analizinde devrim yaratmıştır.</w:t>
      </w:r>
    </w:p>
    <w:p w14:paraId="52186057" w14:textId="1ACC9B68" w:rsidR="003C623C" w:rsidRDefault="00000000" w:rsidP="00D00BC8">
      <w:pPr>
        <w:pStyle w:val="Balk2"/>
        <w:numPr>
          <w:ilvl w:val="0"/>
          <w:numId w:val="10"/>
        </w:numPr>
      </w:pPr>
      <w:proofErr w:type="spellStart"/>
      <w:r>
        <w:t>Uygulama</w:t>
      </w:r>
      <w:proofErr w:type="spellEnd"/>
      <w:r>
        <w:t xml:space="preserve"> </w:t>
      </w:r>
      <w:proofErr w:type="spellStart"/>
      <w:r>
        <w:t>veya</w:t>
      </w:r>
      <w:proofErr w:type="spellEnd"/>
      <w:r>
        <w:t xml:space="preserve"> </w:t>
      </w:r>
      <w:proofErr w:type="spellStart"/>
      <w:r>
        <w:t>Örnekler</w:t>
      </w:r>
      <w:proofErr w:type="spellEnd"/>
    </w:p>
    <w:p w14:paraId="5398F885" w14:textId="77777777" w:rsidR="00D00BC8" w:rsidRPr="00D00BC8" w:rsidRDefault="00D00BC8" w:rsidP="00D00BC8">
      <w:pPr>
        <w:rPr>
          <w:lang w:val="tr-TR"/>
        </w:rPr>
      </w:pPr>
      <w:r w:rsidRPr="00D00BC8">
        <w:rPr>
          <w:lang w:val="tr-TR"/>
        </w:rPr>
        <w:t>Örnek 1: Sinyal Filtreleme</w:t>
      </w:r>
      <w:r w:rsidRPr="00D00BC8">
        <w:rPr>
          <w:lang w:val="tr-TR"/>
        </w:rPr>
        <w:br/>
        <w:t xml:space="preserve">Bir ses kaydındaki istenmeyen gürültülerin kaldırılması, Fourier </w:t>
      </w:r>
      <w:proofErr w:type="spellStart"/>
      <w:r w:rsidRPr="00D00BC8">
        <w:rPr>
          <w:lang w:val="tr-TR"/>
        </w:rPr>
        <w:t>Transform’un</w:t>
      </w:r>
      <w:proofErr w:type="spellEnd"/>
      <w:r w:rsidRPr="00D00BC8">
        <w:rPr>
          <w:lang w:val="tr-TR"/>
        </w:rPr>
        <w:t xml:space="preserve"> sıklıkla kullanıldığı bir uygulamadır. Örneğin, bir mikrofonla kaydedilen bir konuşma sinyali, ortam gürültüsü nedeniyle bozulabilir. Fourier </w:t>
      </w:r>
      <w:proofErr w:type="spellStart"/>
      <w:r w:rsidRPr="00D00BC8">
        <w:rPr>
          <w:lang w:val="tr-TR"/>
        </w:rPr>
        <w:t>Transform</w:t>
      </w:r>
      <w:proofErr w:type="spellEnd"/>
      <w:r w:rsidRPr="00D00BC8">
        <w:rPr>
          <w:lang w:val="tr-TR"/>
        </w:rPr>
        <w:t xml:space="preserve"> yardımıyla, sinyalin frekans bileşenleri ayrıştırılarak gürültü frekansları tespit edilir. Daha sonra, bu frekanslar bir düşük geçiren filtre ile ortadan kaldırılarak temiz bir ses sinyali elde edilir. Bu işlem, özellikle akustik mühendisliği ve ses işleme alanlarında yaygın olarak kullanılmaktadır.</w:t>
      </w:r>
    </w:p>
    <w:p w14:paraId="2E82D6F1" w14:textId="77777777" w:rsidR="00D00BC8" w:rsidRPr="00D00BC8" w:rsidRDefault="00D00BC8" w:rsidP="00D00BC8">
      <w:pPr>
        <w:rPr>
          <w:lang w:val="tr-TR"/>
        </w:rPr>
      </w:pPr>
      <w:r w:rsidRPr="00D00BC8">
        <w:rPr>
          <w:lang w:val="tr-TR"/>
        </w:rPr>
        <w:t>Örnek 2: Görüntü İşleme</w:t>
      </w:r>
      <w:r w:rsidRPr="00D00BC8">
        <w:rPr>
          <w:lang w:val="tr-TR"/>
        </w:rPr>
        <w:br/>
        <w:t xml:space="preserve">Görüntü işleme alanında, Fourier </w:t>
      </w:r>
      <w:proofErr w:type="spellStart"/>
      <w:r w:rsidRPr="00D00BC8">
        <w:rPr>
          <w:lang w:val="tr-TR"/>
        </w:rPr>
        <w:t>Transform</w:t>
      </w:r>
      <w:proofErr w:type="spellEnd"/>
      <w:r w:rsidRPr="00D00BC8">
        <w:rPr>
          <w:lang w:val="tr-TR"/>
        </w:rPr>
        <w:t xml:space="preserve"> sıklıkla görüntü sıkıştırma ve kenar tespiti için kullanılır. Örneğin, JPEG formatında bir görüntünün sıkıştırılması sırasında, Fourier </w:t>
      </w:r>
      <w:proofErr w:type="spellStart"/>
      <w:r w:rsidRPr="00D00BC8">
        <w:rPr>
          <w:lang w:val="tr-TR"/>
        </w:rPr>
        <w:t>Transform</w:t>
      </w:r>
      <w:proofErr w:type="spellEnd"/>
      <w:r w:rsidRPr="00D00BC8">
        <w:rPr>
          <w:lang w:val="tr-TR"/>
        </w:rPr>
        <w:t xml:space="preserve"> yardımıyla görüntü frekans bileşenlerine ayrılır. İnsan gözü tarafından algılanması zor olan yüksek frekans bileşenleri çıkarılarak görüntü sıkıştırılır. Benzer şekilde, kenar tespitinde yüksek frekans bileşenleri vurgulanarak görüntüdeki detayların analizi yapılabilir.</w:t>
      </w:r>
    </w:p>
    <w:p w14:paraId="6C7CA01C" w14:textId="77777777" w:rsidR="00D00BC8" w:rsidRPr="00D00BC8" w:rsidRDefault="00D00BC8" w:rsidP="00D00BC8">
      <w:pPr>
        <w:rPr>
          <w:lang w:val="tr-TR"/>
        </w:rPr>
      </w:pPr>
      <w:r w:rsidRPr="00D00BC8">
        <w:rPr>
          <w:lang w:val="tr-TR"/>
        </w:rPr>
        <w:t>Örnek 3: İletişim Sistemleri</w:t>
      </w:r>
      <w:r w:rsidRPr="00D00BC8">
        <w:rPr>
          <w:lang w:val="tr-TR"/>
        </w:rPr>
        <w:br/>
        <w:t xml:space="preserve">Fourier </w:t>
      </w:r>
      <w:proofErr w:type="spellStart"/>
      <w:r w:rsidRPr="00D00BC8">
        <w:rPr>
          <w:lang w:val="tr-TR"/>
        </w:rPr>
        <w:t>Transform</w:t>
      </w:r>
      <w:proofErr w:type="spellEnd"/>
      <w:r w:rsidRPr="00D00BC8">
        <w:rPr>
          <w:lang w:val="tr-TR"/>
        </w:rPr>
        <w:t xml:space="preserve">, modern iletişim sistemlerinin temel taşlarından biridir. Örneğin, frekans bölmeli çoklu erişim (OFDM) teknolojisi, kablosuz iletişimde veri iletim hızını artırmak için Fourier </w:t>
      </w:r>
      <w:proofErr w:type="spellStart"/>
      <w:r w:rsidRPr="00D00BC8">
        <w:rPr>
          <w:lang w:val="tr-TR"/>
        </w:rPr>
        <w:t>Transform’dan</w:t>
      </w:r>
      <w:proofErr w:type="spellEnd"/>
      <w:r w:rsidRPr="00D00BC8">
        <w:rPr>
          <w:lang w:val="tr-TR"/>
        </w:rPr>
        <w:t xml:space="preserve"> yararlanır. Her bir veri bitinin farklı bir frekans taşıyıcısına atanması, spektrum kullanımını optimize eder ve veri iletiminin daha verimli hale gelmesini sağlar. Bu teknik, özellikle 4G ve 5G gibi mobil ağlarda yaygın olarak kullanılmaktadır.</w:t>
      </w:r>
    </w:p>
    <w:p w14:paraId="041733BC" w14:textId="77777777" w:rsidR="00D00BC8" w:rsidRPr="00D00BC8" w:rsidRDefault="00D00BC8" w:rsidP="00D00BC8">
      <w:pPr>
        <w:rPr>
          <w:lang w:val="tr-TR"/>
        </w:rPr>
      </w:pPr>
      <w:r w:rsidRPr="00D00BC8">
        <w:rPr>
          <w:lang w:val="tr-TR"/>
        </w:rPr>
        <w:lastRenderedPageBreak/>
        <w:t>Örnek 4: Biyomedikal Uygulamalar</w:t>
      </w:r>
      <w:r w:rsidRPr="00D00BC8">
        <w:rPr>
          <w:lang w:val="tr-TR"/>
        </w:rPr>
        <w:br/>
        <w:t xml:space="preserve">MRI (Manyetik Rezonans Görüntüleme) cihazlarında Fourier </w:t>
      </w:r>
      <w:proofErr w:type="spellStart"/>
      <w:r w:rsidRPr="00D00BC8">
        <w:rPr>
          <w:lang w:val="tr-TR"/>
        </w:rPr>
        <w:t>Transform</w:t>
      </w:r>
      <w:proofErr w:type="spellEnd"/>
      <w:r w:rsidRPr="00D00BC8">
        <w:rPr>
          <w:lang w:val="tr-TR"/>
        </w:rPr>
        <w:t xml:space="preserve">, temel bir rol oynar. MRI cihazları, insan vücudunun iç yapısını görüntülemek için manyetik alanlar ve radyo dalgaları kullanır. Bu işlem sırasında, vücuttan alınan sinyaller, Fourier </w:t>
      </w:r>
      <w:proofErr w:type="spellStart"/>
      <w:r w:rsidRPr="00D00BC8">
        <w:rPr>
          <w:lang w:val="tr-TR"/>
        </w:rPr>
        <w:t>Transform</w:t>
      </w:r>
      <w:proofErr w:type="spellEnd"/>
      <w:r w:rsidRPr="00D00BC8">
        <w:rPr>
          <w:lang w:val="tr-TR"/>
        </w:rPr>
        <w:t xml:space="preserve"> yardımıyla frekans </w:t>
      </w:r>
      <w:proofErr w:type="spellStart"/>
      <w:r w:rsidRPr="00D00BC8">
        <w:rPr>
          <w:lang w:val="tr-TR"/>
        </w:rPr>
        <w:t>domenine</w:t>
      </w:r>
      <w:proofErr w:type="spellEnd"/>
      <w:r w:rsidRPr="00D00BC8">
        <w:rPr>
          <w:lang w:val="tr-TR"/>
        </w:rPr>
        <w:t xml:space="preserve"> dönüştürülür. Bu dönüşüm, ham sinyallerin görselleştirilebilir bir forma (örneğin, kesit görüntüleri) dönüştürülmesini sağlar. Fourier </w:t>
      </w:r>
      <w:proofErr w:type="spellStart"/>
      <w:r w:rsidRPr="00D00BC8">
        <w:rPr>
          <w:lang w:val="tr-TR"/>
        </w:rPr>
        <w:t>Transform</w:t>
      </w:r>
      <w:proofErr w:type="spellEnd"/>
      <w:r w:rsidRPr="00D00BC8">
        <w:rPr>
          <w:lang w:val="tr-TR"/>
        </w:rPr>
        <w:t>, MRI teknolojisinin doğruluğunu ve çözünürlüğünü artıran kritik bir araçtır.</w:t>
      </w:r>
    </w:p>
    <w:p w14:paraId="09285398" w14:textId="77777777" w:rsidR="00D00BC8" w:rsidRPr="00D00BC8" w:rsidRDefault="00D00BC8" w:rsidP="00D00BC8">
      <w:pPr>
        <w:rPr>
          <w:lang w:val="tr-TR"/>
        </w:rPr>
      </w:pPr>
      <w:r w:rsidRPr="00D00BC8">
        <w:rPr>
          <w:lang w:val="tr-TR"/>
        </w:rPr>
        <w:t>Örnek 5: Ses Sıkıştırma</w:t>
      </w:r>
      <w:r w:rsidRPr="00D00BC8">
        <w:rPr>
          <w:lang w:val="tr-TR"/>
        </w:rPr>
        <w:br/>
        <w:t xml:space="preserve">Ses sıkıştırma teknolojilerinde Fourier </w:t>
      </w:r>
      <w:proofErr w:type="spellStart"/>
      <w:r w:rsidRPr="00D00BC8">
        <w:rPr>
          <w:lang w:val="tr-TR"/>
        </w:rPr>
        <w:t>Transform</w:t>
      </w:r>
      <w:proofErr w:type="spellEnd"/>
      <w:r w:rsidRPr="00D00BC8">
        <w:rPr>
          <w:lang w:val="tr-TR"/>
        </w:rPr>
        <w:t xml:space="preserve">, ses dosyalarını daha küçük boyutlara indirmek için kullanılır. Örneğin, MP3 formatı, bir ses sinyalini frekans bileşenlerine ayırır ve insan kulağının duyamayacağı frekansları kaldırarak sıkıştırma işlemi gerçekleştirir. Bu </w:t>
      </w:r>
      <w:proofErr w:type="gramStart"/>
      <w:r w:rsidRPr="00D00BC8">
        <w:rPr>
          <w:lang w:val="tr-TR"/>
        </w:rPr>
        <w:t>işlem,</w:t>
      </w:r>
      <w:proofErr w:type="gramEnd"/>
      <w:r w:rsidRPr="00D00BC8">
        <w:rPr>
          <w:lang w:val="tr-TR"/>
        </w:rPr>
        <w:t xml:space="preserve"> hem depolama alanından tasarruf sağlar hem de veri aktarımını hızlandırır. Fourier </w:t>
      </w:r>
      <w:proofErr w:type="spellStart"/>
      <w:r w:rsidRPr="00D00BC8">
        <w:rPr>
          <w:lang w:val="tr-TR"/>
        </w:rPr>
        <w:t>Transform</w:t>
      </w:r>
      <w:proofErr w:type="spellEnd"/>
      <w:r w:rsidRPr="00D00BC8">
        <w:rPr>
          <w:lang w:val="tr-TR"/>
        </w:rPr>
        <w:t>, ses kalitesini korurken dosya boyutunu optimize etmek için ideal bir yöntemdir.</w:t>
      </w:r>
    </w:p>
    <w:p w14:paraId="17D67ED6" w14:textId="293014E3" w:rsidR="00D00BC8" w:rsidRPr="00D00BC8" w:rsidRDefault="00D00BC8" w:rsidP="00D00BC8">
      <w:pPr>
        <w:rPr>
          <w:lang w:val="tr-TR"/>
        </w:rPr>
      </w:pPr>
      <w:r w:rsidRPr="00D00BC8">
        <w:rPr>
          <w:lang w:val="tr-TR"/>
        </w:rPr>
        <w:t>Örnek 6: Kuantum Teknolojiler</w:t>
      </w:r>
      <w:r w:rsidRPr="00D00BC8">
        <w:rPr>
          <w:lang w:val="tr-TR"/>
        </w:rPr>
        <w:br/>
        <w:t xml:space="preserve">Fourier </w:t>
      </w:r>
      <w:proofErr w:type="spellStart"/>
      <w:r w:rsidRPr="00D00BC8">
        <w:rPr>
          <w:lang w:val="tr-TR"/>
        </w:rPr>
        <w:t>Transform</w:t>
      </w:r>
      <w:proofErr w:type="spellEnd"/>
      <w:r w:rsidRPr="00D00BC8">
        <w:rPr>
          <w:lang w:val="tr-TR"/>
        </w:rPr>
        <w:t xml:space="preserve">, kuantum bilgisayarlarında da önemli bir rol oynar. Kuantum Fourier </w:t>
      </w:r>
      <w:proofErr w:type="spellStart"/>
      <w:r w:rsidRPr="00D00BC8">
        <w:rPr>
          <w:lang w:val="tr-TR"/>
        </w:rPr>
        <w:t>Transform</w:t>
      </w:r>
      <w:proofErr w:type="spellEnd"/>
      <w:r w:rsidRPr="00D00BC8">
        <w:rPr>
          <w:lang w:val="tr-TR"/>
        </w:rPr>
        <w:t xml:space="preserve"> (QFT), kuantum algoritmalarında kullanılan bir yöntemdir ve klasik Fourier </w:t>
      </w:r>
      <w:proofErr w:type="spellStart"/>
      <w:r w:rsidRPr="00D00BC8">
        <w:rPr>
          <w:lang w:val="tr-TR"/>
        </w:rPr>
        <w:t>Transform’un</w:t>
      </w:r>
      <w:proofErr w:type="spellEnd"/>
      <w:r w:rsidRPr="00D00BC8">
        <w:rPr>
          <w:lang w:val="tr-TR"/>
        </w:rPr>
        <w:t xml:space="preserve"> kuantum uyarlamasıdır. QFT, özellikle </w:t>
      </w:r>
      <w:proofErr w:type="spellStart"/>
      <w:r w:rsidRPr="00D00BC8">
        <w:rPr>
          <w:lang w:val="tr-TR"/>
        </w:rPr>
        <w:t>Shor’un</w:t>
      </w:r>
      <w:proofErr w:type="spellEnd"/>
      <w:r w:rsidRPr="00D00BC8">
        <w:rPr>
          <w:lang w:val="tr-TR"/>
        </w:rPr>
        <w:t xml:space="preserve"> algoritması gibi </w:t>
      </w:r>
      <w:proofErr w:type="spellStart"/>
      <w:r w:rsidRPr="00D00BC8">
        <w:rPr>
          <w:lang w:val="tr-TR"/>
        </w:rPr>
        <w:t>faktorizasyon</w:t>
      </w:r>
      <w:proofErr w:type="spellEnd"/>
      <w:r w:rsidRPr="00D00BC8">
        <w:rPr>
          <w:lang w:val="tr-TR"/>
        </w:rPr>
        <w:t xml:space="preserve"> ve kriptografi problemlerinin çözümünde temel bir bileşendir. Kuantum bilgisayarlarının geliştirilmesiyle birlikte Fourier </w:t>
      </w:r>
      <w:proofErr w:type="spellStart"/>
      <w:r w:rsidRPr="00D00BC8">
        <w:rPr>
          <w:lang w:val="tr-TR"/>
        </w:rPr>
        <w:t>Transform’un</w:t>
      </w:r>
      <w:proofErr w:type="spellEnd"/>
      <w:r w:rsidRPr="00D00BC8">
        <w:rPr>
          <w:lang w:val="tr-TR"/>
        </w:rPr>
        <w:t xml:space="preserve"> bu alandaki önemi giderek artmaktadır.</w:t>
      </w:r>
    </w:p>
    <w:p w14:paraId="62CFB4D4" w14:textId="118084A1" w:rsidR="003C623C" w:rsidRDefault="00000000" w:rsidP="00D00BC8">
      <w:pPr>
        <w:pStyle w:val="Balk2"/>
        <w:numPr>
          <w:ilvl w:val="0"/>
          <w:numId w:val="10"/>
        </w:numPr>
      </w:pPr>
      <w:proofErr w:type="spellStart"/>
      <w:r>
        <w:t>Sonuç</w:t>
      </w:r>
      <w:proofErr w:type="spellEnd"/>
      <w:r>
        <w:t xml:space="preserve"> </w:t>
      </w:r>
      <w:proofErr w:type="spellStart"/>
      <w:r>
        <w:t>ve</w:t>
      </w:r>
      <w:proofErr w:type="spellEnd"/>
      <w:r>
        <w:t xml:space="preserve"> </w:t>
      </w:r>
      <w:proofErr w:type="spellStart"/>
      <w:r>
        <w:t>Değerlendirme</w:t>
      </w:r>
      <w:proofErr w:type="spellEnd"/>
    </w:p>
    <w:p w14:paraId="349E1890" w14:textId="77777777" w:rsidR="00D00BC8" w:rsidRPr="00D00BC8" w:rsidRDefault="00D00BC8" w:rsidP="00D00BC8">
      <w:pPr>
        <w:ind w:left="360"/>
        <w:rPr>
          <w:lang w:val="tr-TR"/>
        </w:rPr>
      </w:pPr>
      <w:r w:rsidRPr="00D00BC8">
        <w:rPr>
          <w:lang w:val="tr-TR"/>
        </w:rPr>
        <w:t xml:space="preserve">Fourier </w:t>
      </w:r>
      <w:proofErr w:type="spellStart"/>
      <w:r w:rsidRPr="00D00BC8">
        <w:rPr>
          <w:lang w:val="tr-TR"/>
        </w:rPr>
        <w:t>Transform</w:t>
      </w:r>
      <w:proofErr w:type="spellEnd"/>
      <w:r w:rsidRPr="00D00BC8">
        <w:rPr>
          <w:lang w:val="tr-TR"/>
        </w:rPr>
        <w:t xml:space="preserve">, sinyallerin zaman ve frekans bileşenleri arasında dönüşüm yaparak, mühendislik ve bilim dünyasında önemli bir köprü kurmaktadır. Sinyallerin analizi, işlenmesi ve temsilinde kritik bir rol oynayan bu matematiksel yöntem, modern teknolojilerin temel taşlarından biri haline gelmiştir. Fourier </w:t>
      </w:r>
      <w:proofErr w:type="spellStart"/>
      <w:r w:rsidRPr="00D00BC8">
        <w:rPr>
          <w:lang w:val="tr-TR"/>
        </w:rPr>
        <w:t>Transform’un</w:t>
      </w:r>
      <w:proofErr w:type="spellEnd"/>
      <w:r w:rsidRPr="00D00BC8">
        <w:rPr>
          <w:lang w:val="tr-TR"/>
        </w:rPr>
        <w:t xml:space="preserve"> en büyük avantajlarından biri, karmaşık zaman </w:t>
      </w:r>
      <w:proofErr w:type="spellStart"/>
      <w:r w:rsidRPr="00D00BC8">
        <w:rPr>
          <w:lang w:val="tr-TR"/>
        </w:rPr>
        <w:t>domeni</w:t>
      </w:r>
      <w:proofErr w:type="spellEnd"/>
      <w:r w:rsidRPr="00D00BC8">
        <w:rPr>
          <w:lang w:val="tr-TR"/>
        </w:rPr>
        <w:t xml:space="preserve"> sinyallerini, frekans </w:t>
      </w:r>
      <w:proofErr w:type="spellStart"/>
      <w:r w:rsidRPr="00D00BC8">
        <w:rPr>
          <w:lang w:val="tr-TR"/>
        </w:rPr>
        <w:t>domeninde</w:t>
      </w:r>
      <w:proofErr w:type="spellEnd"/>
      <w:r w:rsidRPr="00D00BC8">
        <w:rPr>
          <w:lang w:val="tr-TR"/>
        </w:rPr>
        <w:t xml:space="preserve"> daha basit ve anlaşılır bir forma dönüştürmesidir. Bu özellik, iletişimden görüntü işleme, ses analizi ve biyomedikal mühendisliğe kadar birçok farklı alanda kullanılmasını sağlamaktadır.</w:t>
      </w:r>
    </w:p>
    <w:p w14:paraId="30212CD2" w14:textId="77777777" w:rsidR="00D00BC8" w:rsidRPr="00D00BC8" w:rsidRDefault="00D00BC8" w:rsidP="00D00BC8">
      <w:pPr>
        <w:ind w:left="360"/>
        <w:rPr>
          <w:lang w:val="tr-TR"/>
        </w:rPr>
      </w:pPr>
      <w:r w:rsidRPr="00D00BC8">
        <w:rPr>
          <w:lang w:val="tr-TR"/>
        </w:rPr>
        <w:t xml:space="preserve">Bu çalışmada, Fourier </w:t>
      </w:r>
      <w:proofErr w:type="spellStart"/>
      <w:r w:rsidRPr="00D00BC8">
        <w:rPr>
          <w:lang w:val="tr-TR"/>
        </w:rPr>
        <w:t>Transform’un</w:t>
      </w:r>
      <w:proofErr w:type="spellEnd"/>
      <w:r w:rsidRPr="00D00BC8">
        <w:rPr>
          <w:lang w:val="tr-TR"/>
        </w:rPr>
        <w:t xml:space="preserve"> teorik temelleri ve uygulama alanları ayrıntılı bir şekilde ele alınmıştır. Sinyal işleme alanında, özellikle gürültülerin filtrelenmesi ve sinyallerin analizi gibi uygulamalarda bu yöntemin etkinliği vurgulanmıştır. Görüntü işleme alanında, Fourier </w:t>
      </w:r>
      <w:proofErr w:type="spellStart"/>
      <w:r w:rsidRPr="00D00BC8">
        <w:rPr>
          <w:lang w:val="tr-TR"/>
        </w:rPr>
        <w:t>Transform’un</w:t>
      </w:r>
      <w:proofErr w:type="spellEnd"/>
      <w:r w:rsidRPr="00D00BC8">
        <w:rPr>
          <w:lang w:val="tr-TR"/>
        </w:rPr>
        <w:t xml:space="preserve"> kenar tespiti, görüntü sıkıştırma ve desen analizi gibi işlemlerde kritik bir rol oynadığı gösterilmiştir. İletişim sistemlerinde ise Fourier </w:t>
      </w:r>
      <w:proofErr w:type="spellStart"/>
      <w:r w:rsidRPr="00D00BC8">
        <w:rPr>
          <w:lang w:val="tr-TR"/>
        </w:rPr>
        <w:t>Transform’un</w:t>
      </w:r>
      <w:proofErr w:type="spellEnd"/>
      <w:r w:rsidRPr="00D00BC8">
        <w:rPr>
          <w:lang w:val="tr-TR"/>
        </w:rPr>
        <w:t>, frekans bölmeli çoklu erişim (OFDM) ve diğer veri aktarım yöntemleri sayesinde veri iletim hızını artırdığı ve sistem verimliliğini optimize ettiği belirtilmiştir.</w:t>
      </w:r>
    </w:p>
    <w:p w14:paraId="03C14C55" w14:textId="77777777" w:rsidR="00D00BC8" w:rsidRPr="00D00BC8" w:rsidRDefault="00D00BC8" w:rsidP="00D00BC8">
      <w:pPr>
        <w:ind w:left="360"/>
        <w:rPr>
          <w:lang w:val="tr-TR"/>
        </w:rPr>
      </w:pPr>
      <w:r w:rsidRPr="00D00BC8">
        <w:rPr>
          <w:lang w:val="tr-TR"/>
        </w:rPr>
        <w:t xml:space="preserve">Hızlı Fourier </w:t>
      </w:r>
      <w:proofErr w:type="spellStart"/>
      <w:r w:rsidRPr="00D00BC8">
        <w:rPr>
          <w:lang w:val="tr-TR"/>
        </w:rPr>
        <w:t>Transform</w:t>
      </w:r>
      <w:proofErr w:type="spellEnd"/>
      <w:r w:rsidRPr="00D00BC8">
        <w:rPr>
          <w:lang w:val="tr-TR"/>
        </w:rPr>
        <w:t xml:space="preserve"> (FFT) algoritmasının geliştirilmesi, Fourier </w:t>
      </w:r>
      <w:proofErr w:type="spellStart"/>
      <w:r w:rsidRPr="00D00BC8">
        <w:rPr>
          <w:lang w:val="tr-TR"/>
        </w:rPr>
        <w:t>Transform’un</w:t>
      </w:r>
      <w:proofErr w:type="spellEnd"/>
      <w:r w:rsidRPr="00D00BC8">
        <w:rPr>
          <w:lang w:val="tr-TR"/>
        </w:rPr>
        <w:t xml:space="preserve"> hesaplama süreçlerini hızlandırmış ve bu yöntemin büyük veri setleri üzerinde uygulanabilirliğini artırmıştır. Bu gelişme, özellikle dijital sistemlerde, gerçek zamanlı sinyal işleme uygulamalarında devrim yaratmıştır. FFT sayesinde, Fourier </w:t>
      </w:r>
      <w:proofErr w:type="spellStart"/>
      <w:r w:rsidRPr="00D00BC8">
        <w:rPr>
          <w:lang w:val="tr-TR"/>
        </w:rPr>
        <w:t>Transform</w:t>
      </w:r>
      <w:proofErr w:type="spellEnd"/>
      <w:r w:rsidRPr="00D00BC8">
        <w:rPr>
          <w:lang w:val="tr-TR"/>
        </w:rPr>
        <w:t xml:space="preserve"> </w:t>
      </w:r>
      <w:r w:rsidRPr="00D00BC8">
        <w:rPr>
          <w:lang w:val="tr-TR"/>
        </w:rPr>
        <w:lastRenderedPageBreak/>
        <w:t>yalnızca teorik bir araç olmaktan çıkmış, günlük yaşamda karşılaşılan problemlerin çözümünde de yaygın bir şekilde kullanılmaya başlanmıştır.</w:t>
      </w:r>
    </w:p>
    <w:p w14:paraId="299A1CC4" w14:textId="77777777" w:rsidR="00D00BC8" w:rsidRPr="00D00BC8" w:rsidRDefault="00D00BC8" w:rsidP="00D00BC8">
      <w:pPr>
        <w:ind w:left="360"/>
        <w:rPr>
          <w:lang w:val="tr-TR"/>
        </w:rPr>
      </w:pPr>
      <w:r w:rsidRPr="00D00BC8">
        <w:rPr>
          <w:lang w:val="tr-TR"/>
        </w:rPr>
        <w:t xml:space="preserve">İlerleyen yıllarda, Fourier </w:t>
      </w:r>
      <w:proofErr w:type="spellStart"/>
      <w:r w:rsidRPr="00D00BC8">
        <w:rPr>
          <w:lang w:val="tr-TR"/>
        </w:rPr>
        <w:t>Transform’un</w:t>
      </w:r>
      <w:proofErr w:type="spellEnd"/>
      <w:r w:rsidRPr="00D00BC8">
        <w:rPr>
          <w:lang w:val="tr-TR"/>
        </w:rPr>
        <w:t xml:space="preserve"> daha hızlı ve etkili algoritmalarla geliştirilmesi beklenmektedir. Kuantum bilgi işleme, yapay </w:t>
      </w:r>
      <w:proofErr w:type="gramStart"/>
      <w:r w:rsidRPr="00D00BC8">
        <w:rPr>
          <w:lang w:val="tr-TR"/>
        </w:rPr>
        <w:t>zeka</w:t>
      </w:r>
      <w:proofErr w:type="gramEnd"/>
      <w:r w:rsidRPr="00D00BC8">
        <w:rPr>
          <w:lang w:val="tr-TR"/>
        </w:rPr>
        <w:t xml:space="preserve"> ve büyük veri analitiği gibi yeni nesil teknolojilerde Fourier </w:t>
      </w:r>
      <w:proofErr w:type="spellStart"/>
      <w:r w:rsidRPr="00D00BC8">
        <w:rPr>
          <w:lang w:val="tr-TR"/>
        </w:rPr>
        <w:t>Transform’un</w:t>
      </w:r>
      <w:proofErr w:type="spellEnd"/>
      <w:r w:rsidRPr="00D00BC8">
        <w:rPr>
          <w:lang w:val="tr-TR"/>
        </w:rPr>
        <w:t xml:space="preserve"> optimizasyonu, bu alanlarda daha verimli sistemlerin geliştirilmesine olanak tanıyabilir. Ayrıca, Fourier </w:t>
      </w:r>
      <w:proofErr w:type="spellStart"/>
      <w:r w:rsidRPr="00D00BC8">
        <w:rPr>
          <w:lang w:val="tr-TR"/>
        </w:rPr>
        <w:t>Transform’un</w:t>
      </w:r>
      <w:proofErr w:type="spellEnd"/>
      <w:r w:rsidRPr="00D00BC8">
        <w:rPr>
          <w:lang w:val="tr-TR"/>
        </w:rPr>
        <w:t xml:space="preserve"> hibrit algoritmalarla birleştirilerek daha geniş bir uygulama yelpazesi sunması muhtemeldir.</w:t>
      </w:r>
    </w:p>
    <w:p w14:paraId="184E5469" w14:textId="77777777" w:rsidR="00D00BC8" w:rsidRPr="00D00BC8" w:rsidRDefault="00D00BC8" w:rsidP="00D00BC8">
      <w:pPr>
        <w:ind w:left="360"/>
        <w:rPr>
          <w:lang w:val="tr-TR"/>
        </w:rPr>
      </w:pPr>
      <w:r w:rsidRPr="00D00BC8">
        <w:rPr>
          <w:lang w:val="tr-TR"/>
        </w:rPr>
        <w:t xml:space="preserve">Sonuç olarak, Fourier </w:t>
      </w:r>
      <w:proofErr w:type="spellStart"/>
      <w:r w:rsidRPr="00D00BC8">
        <w:rPr>
          <w:lang w:val="tr-TR"/>
        </w:rPr>
        <w:t>Transform</w:t>
      </w:r>
      <w:proofErr w:type="spellEnd"/>
      <w:r w:rsidRPr="00D00BC8">
        <w:rPr>
          <w:lang w:val="tr-TR"/>
        </w:rPr>
        <w:t xml:space="preserve">, teorik matematiksel yapısıyla ve geniş uygulama alanlarıyla mühendislik ve bilim dünyasında temel bir araç olmaya devam etmektedir. Bu yöntemin, teknolojik gelişmelerin hızlanmasıyla birlikte daha etkili ve yenilikçi uygulamalar için kullanılması beklenmektedir. Fourier </w:t>
      </w:r>
      <w:proofErr w:type="spellStart"/>
      <w:r w:rsidRPr="00D00BC8">
        <w:rPr>
          <w:lang w:val="tr-TR"/>
        </w:rPr>
        <w:t>Transform’un</w:t>
      </w:r>
      <w:proofErr w:type="spellEnd"/>
      <w:r w:rsidRPr="00D00BC8">
        <w:rPr>
          <w:lang w:val="tr-TR"/>
        </w:rPr>
        <w:t xml:space="preserve"> derinliği ve geniş potansiyeli, bilim ve teknolojide yeni ufuklar açmaya devam edecektir.</w:t>
      </w:r>
    </w:p>
    <w:p w14:paraId="1E99E8B1" w14:textId="77777777" w:rsidR="00D00BC8" w:rsidRPr="00D00BC8" w:rsidRDefault="00D00BC8" w:rsidP="00D00BC8"/>
    <w:p w14:paraId="56F40D82" w14:textId="77777777" w:rsidR="003C623C" w:rsidRDefault="00000000">
      <w:pPr>
        <w:pStyle w:val="Balk2"/>
      </w:pPr>
      <w:proofErr w:type="spellStart"/>
      <w:r>
        <w:t>Kaynaklar</w:t>
      </w:r>
      <w:proofErr w:type="spellEnd"/>
    </w:p>
    <w:p w14:paraId="4E1BB685" w14:textId="77777777" w:rsidR="00D00BC8" w:rsidRPr="00C76ED9" w:rsidRDefault="00D00BC8" w:rsidP="00D00BC8">
      <w:pPr>
        <w:numPr>
          <w:ilvl w:val="0"/>
          <w:numId w:val="14"/>
        </w:numPr>
        <w:rPr>
          <w:lang w:val="tr-TR"/>
        </w:rPr>
      </w:pPr>
      <w:r w:rsidRPr="00C76ED9">
        <w:rPr>
          <w:lang w:val="tr-TR"/>
        </w:rPr>
        <w:t xml:space="preserve">  </w:t>
      </w:r>
      <w:proofErr w:type="spellStart"/>
      <w:r w:rsidRPr="00C76ED9">
        <w:rPr>
          <w:lang w:val="tr-TR"/>
        </w:rPr>
        <w:t>Bracewell</w:t>
      </w:r>
      <w:proofErr w:type="spellEnd"/>
      <w:r w:rsidRPr="00C76ED9">
        <w:rPr>
          <w:lang w:val="tr-TR"/>
        </w:rPr>
        <w:t xml:space="preserve">, R. N. (2000). </w:t>
      </w:r>
      <w:proofErr w:type="spellStart"/>
      <w:r w:rsidRPr="00C76ED9">
        <w:rPr>
          <w:i/>
          <w:iCs/>
          <w:lang w:val="tr-TR"/>
        </w:rPr>
        <w:t>The</w:t>
      </w:r>
      <w:proofErr w:type="spellEnd"/>
      <w:r w:rsidRPr="00C76ED9">
        <w:rPr>
          <w:i/>
          <w:iCs/>
          <w:lang w:val="tr-TR"/>
        </w:rPr>
        <w:t xml:space="preserve"> Fourier </w:t>
      </w:r>
      <w:proofErr w:type="spellStart"/>
      <w:r w:rsidRPr="00C76ED9">
        <w:rPr>
          <w:i/>
          <w:iCs/>
          <w:lang w:val="tr-TR"/>
        </w:rPr>
        <w:t>transform</w:t>
      </w:r>
      <w:proofErr w:type="spellEnd"/>
      <w:r w:rsidRPr="00C76ED9">
        <w:rPr>
          <w:i/>
          <w:iCs/>
          <w:lang w:val="tr-TR"/>
        </w:rPr>
        <w:t xml:space="preserve"> </w:t>
      </w:r>
      <w:proofErr w:type="spellStart"/>
      <w:r w:rsidRPr="00C76ED9">
        <w:rPr>
          <w:i/>
          <w:iCs/>
          <w:lang w:val="tr-TR"/>
        </w:rPr>
        <w:t>and</w:t>
      </w:r>
      <w:proofErr w:type="spellEnd"/>
      <w:r w:rsidRPr="00C76ED9">
        <w:rPr>
          <w:i/>
          <w:iCs/>
          <w:lang w:val="tr-TR"/>
        </w:rPr>
        <w:t xml:space="preserve"> </w:t>
      </w:r>
      <w:proofErr w:type="spellStart"/>
      <w:r w:rsidRPr="00C76ED9">
        <w:rPr>
          <w:i/>
          <w:iCs/>
          <w:lang w:val="tr-TR"/>
        </w:rPr>
        <w:t>its</w:t>
      </w:r>
      <w:proofErr w:type="spellEnd"/>
      <w:r w:rsidRPr="00C76ED9">
        <w:rPr>
          <w:i/>
          <w:iCs/>
          <w:lang w:val="tr-TR"/>
        </w:rPr>
        <w:t xml:space="preserve"> </w:t>
      </w:r>
      <w:proofErr w:type="spellStart"/>
      <w:r w:rsidRPr="00C76ED9">
        <w:rPr>
          <w:i/>
          <w:iCs/>
          <w:lang w:val="tr-TR"/>
        </w:rPr>
        <w:t>applications</w:t>
      </w:r>
      <w:proofErr w:type="spellEnd"/>
      <w:r w:rsidRPr="00C76ED9">
        <w:rPr>
          <w:lang w:val="tr-TR"/>
        </w:rPr>
        <w:t>. McGraw-Hill.</w:t>
      </w:r>
    </w:p>
    <w:p w14:paraId="1835E7CE" w14:textId="77777777" w:rsidR="00D00BC8" w:rsidRPr="00C76ED9" w:rsidRDefault="00D00BC8" w:rsidP="00D00BC8">
      <w:pPr>
        <w:numPr>
          <w:ilvl w:val="0"/>
          <w:numId w:val="14"/>
        </w:numPr>
        <w:rPr>
          <w:lang w:val="tr-TR"/>
        </w:rPr>
      </w:pPr>
      <w:r w:rsidRPr="00C76ED9">
        <w:rPr>
          <w:lang w:val="tr-TR"/>
        </w:rPr>
        <w:t xml:space="preserve"> </w:t>
      </w:r>
      <w:proofErr w:type="spellStart"/>
      <w:r w:rsidRPr="00C76ED9">
        <w:rPr>
          <w:lang w:val="tr-TR"/>
        </w:rPr>
        <w:t>Oppenheim</w:t>
      </w:r>
      <w:proofErr w:type="spellEnd"/>
      <w:r w:rsidRPr="00C76ED9">
        <w:rPr>
          <w:lang w:val="tr-TR"/>
        </w:rPr>
        <w:t xml:space="preserve">, A. V., &amp; </w:t>
      </w:r>
      <w:proofErr w:type="spellStart"/>
      <w:r w:rsidRPr="00C76ED9">
        <w:rPr>
          <w:lang w:val="tr-TR"/>
        </w:rPr>
        <w:t>Schafer</w:t>
      </w:r>
      <w:proofErr w:type="spellEnd"/>
      <w:r w:rsidRPr="00C76ED9">
        <w:rPr>
          <w:lang w:val="tr-TR"/>
        </w:rPr>
        <w:t xml:space="preserve">, R. W. (2010). </w:t>
      </w:r>
      <w:proofErr w:type="spellStart"/>
      <w:r w:rsidRPr="00C76ED9">
        <w:rPr>
          <w:i/>
          <w:iCs/>
          <w:lang w:val="tr-TR"/>
        </w:rPr>
        <w:t>Discrete</w:t>
      </w:r>
      <w:proofErr w:type="spellEnd"/>
      <w:r w:rsidRPr="00C76ED9">
        <w:rPr>
          <w:i/>
          <w:iCs/>
          <w:lang w:val="tr-TR"/>
        </w:rPr>
        <w:t xml:space="preserve">-time </w:t>
      </w:r>
      <w:proofErr w:type="spellStart"/>
      <w:r w:rsidRPr="00C76ED9">
        <w:rPr>
          <w:i/>
          <w:iCs/>
          <w:lang w:val="tr-TR"/>
        </w:rPr>
        <w:t>signal</w:t>
      </w:r>
      <w:proofErr w:type="spellEnd"/>
      <w:r w:rsidRPr="00C76ED9">
        <w:rPr>
          <w:i/>
          <w:iCs/>
          <w:lang w:val="tr-TR"/>
        </w:rPr>
        <w:t xml:space="preserve"> </w:t>
      </w:r>
      <w:proofErr w:type="spellStart"/>
      <w:r w:rsidRPr="00C76ED9">
        <w:rPr>
          <w:i/>
          <w:iCs/>
          <w:lang w:val="tr-TR"/>
        </w:rPr>
        <w:t>processing</w:t>
      </w:r>
      <w:proofErr w:type="spellEnd"/>
      <w:r w:rsidRPr="00C76ED9">
        <w:rPr>
          <w:lang w:val="tr-TR"/>
        </w:rPr>
        <w:t xml:space="preserve">. </w:t>
      </w:r>
      <w:proofErr w:type="spellStart"/>
      <w:r w:rsidRPr="00C76ED9">
        <w:rPr>
          <w:lang w:val="tr-TR"/>
        </w:rPr>
        <w:t>Pearson</w:t>
      </w:r>
      <w:proofErr w:type="spellEnd"/>
      <w:r w:rsidRPr="00C76ED9">
        <w:rPr>
          <w:lang w:val="tr-TR"/>
        </w:rPr>
        <w:t>.</w:t>
      </w:r>
    </w:p>
    <w:p w14:paraId="670A9B5B" w14:textId="77777777" w:rsidR="00D00BC8" w:rsidRPr="00C76ED9" w:rsidRDefault="00D00BC8" w:rsidP="00D00BC8">
      <w:pPr>
        <w:numPr>
          <w:ilvl w:val="0"/>
          <w:numId w:val="14"/>
        </w:numPr>
        <w:rPr>
          <w:lang w:val="tr-TR"/>
        </w:rPr>
      </w:pPr>
      <w:r w:rsidRPr="00C76ED9">
        <w:rPr>
          <w:lang w:val="tr-TR"/>
        </w:rPr>
        <w:t xml:space="preserve">Smith, S. W. (1997). </w:t>
      </w:r>
      <w:proofErr w:type="spellStart"/>
      <w:r w:rsidRPr="00C76ED9">
        <w:rPr>
          <w:i/>
          <w:iCs/>
          <w:lang w:val="tr-TR"/>
        </w:rPr>
        <w:t>The</w:t>
      </w:r>
      <w:proofErr w:type="spellEnd"/>
      <w:r w:rsidRPr="00C76ED9">
        <w:rPr>
          <w:i/>
          <w:iCs/>
          <w:lang w:val="tr-TR"/>
        </w:rPr>
        <w:t xml:space="preserve"> </w:t>
      </w:r>
      <w:proofErr w:type="spellStart"/>
      <w:r w:rsidRPr="00C76ED9">
        <w:rPr>
          <w:i/>
          <w:iCs/>
          <w:lang w:val="tr-TR"/>
        </w:rPr>
        <w:t>scientist</w:t>
      </w:r>
      <w:proofErr w:type="spellEnd"/>
      <w:r w:rsidRPr="00C76ED9">
        <w:rPr>
          <w:i/>
          <w:iCs/>
          <w:lang w:val="tr-TR"/>
        </w:rPr>
        <w:t xml:space="preserve"> </w:t>
      </w:r>
      <w:proofErr w:type="spellStart"/>
      <w:r w:rsidRPr="00C76ED9">
        <w:rPr>
          <w:i/>
          <w:iCs/>
          <w:lang w:val="tr-TR"/>
        </w:rPr>
        <w:t>and</w:t>
      </w:r>
      <w:proofErr w:type="spellEnd"/>
      <w:r w:rsidRPr="00C76ED9">
        <w:rPr>
          <w:i/>
          <w:iCs/>
          <w:lang w:val="tr-TR"/>
        </w:rPr>
        <w:t xml:space="preserve"> </w:t>
      </w:r>
      <w:proofErr w:type="spellStart"/>
      <w:r w:rsidRPr="00C76ED9">
        <w:rPr>
          <w:i/>
          <w:iCs/>
          <w:lang w:val="tr-TR"/>
        </w:rPr>
        <w:t>engineer's</w:t>
      </w:r>
      <w:proofErr w:type="spellEnd"/>
      <w:r w:rsidRPr="00C76ED9">
        <w:rPr>
          <w:i/>
          <w:iCs/>
          <w:lang w:val="tr-TR"/>
        </w:rPr>
        <w:t xml:space="preserve"> </w:t>
      </w:r>
      <w:proofErr w:type="spellStart"/>
      <w:r w:rsidRPr="00C76ED9">
        <w:rPr>
          <w:i/>
          <w:iCs/>
          <w:lang w:val="tr-TR"/>
        </w:rPr>
        <w:t>guide</w:t>
      </w:r>
      <w:proofErr w:type="spellEnd"/>
      <w:r w:rsidRPr="00C76ED9">
        <w:rPr>
          <w:i/>
          <w:iCs/>
          <w:lang w:val="tr-TR"/>
        </w:rPr>
        <w:t xml:space="preserve"> </w:t>
      </w:r>
      <w:proofErr w:type="spellStart"/>
      <w:r w:rsidRPr="00C76ED9">
        <w:rPr>
          <w:i/>
          <w:iCs/>
          <w:lang w:val="tr-TR"/>
        </w:rPr>
        <w:t>to</w:t>
      </w:r>
      <w:proofErr w:type="spellEnd"/>
      <w:r w:rsidRPr="00C76ED9">
        <w:rPr>
          <w:i/>
          <w:iCs/>
          <w:lang w:val="tr-TR"/>
        </w:rPr>
        <w:t xml:space="preserve"> </w:t>
      </w:r>
      <w:proofErr w:type="spellStart"/>
      <w:r w:rsidRPr="00C76ED9">
        <w:rPr>
          <w:i/>
          <w:iCs/>
          <w:lang w:val="tr-TR"/>
        </w:rPr>
        <w:t>digital</w:t>
      </w:r>
      <w:proofErr w:type="spellEnd"/>
      <w:r w:rsidRPr="00C76ED9">
        <w:rPr>
          <w:i/>
          <w:iCs/>
          <w:lang w:val="tr-TR"/>
        </w:rPr>
        <w:t xml:space="preserve"> </w:t>
      </w:r>
      <w:proofErr w:type="spellStart"/>
      <w:r w:rsidRPr="00C76ED9">
        <w:rPr>
          <w:i/>
          <w:iCs/>
          <w:lang w:val="tr-TR"/>
        </w:rPr>
        <w:t>signal</w:t>
      </w:r>
      <w:proofErr w:type="spellEnd"/>
      <w:r w:rsidRPr="00C76ED9">
        <w:rPr>
          <w:i/>
          <w:iCs/>
          <w:lang w:val="tr-TR"/>
        </w:rPr>
        <w:t xml:space="preserve"> </w:t>
      </w:r>
      <w:proofErr w:type="spellStart"/>
      <w:r w:rsidRPr="00C76ED9">
        <w:rPr>
          <w:i/>
          <w:iCs/>
          <w:lang w:val="tr-TR"/>
        </w:rPr>
        <w:t>processing</w:t>
      </w:r>
      <w:proofErr w:type="spellEnd"/>
      <w:r w:rsidRPr="00C76ED9">
        <w:rPr>
          <w:lang w:val="tr-TR"/>
        </w:rPr>
        <w:t>. California Technical Publishing.</w:t>
      </w:r>
    </w:p>
    <w:p w14:paraId="1CF6E3E1" w14:textId="77777777" w:rsidR="00D00BC8" w:rsidRPr="00C76ED9" w:rsidRDefault="00D00BC8" w:rsidP="00D00BC8">
      <w:pPr>
        <w:numPr>
          <w:ilvl w:val="0"/>
          <w:numId w:val="14"/>
        </w:numPr>
        <w:rPr>
          <w:lang w:val="tr-TR"/>
        </w:rPr>
      </w:pPr>
      <w:r w:rsidRPr="00C76ED9">
        <w:rPr>
          <w:lang w:val="tr-TR"/>
        </w:rPr>
        <w:t xml:space="preserve">Gonzalez, R. C., &amp; </w:t>
      </w:r>
      <w:proofErr w:type="spellStart"/>
      <w:r w:rsidRPr="00C76ED9">
        <w:rPr>
          <w:lang w:val="tr-TR"/>
        </w:rPr>
        <w:t>Woods</w:t>
      </w:r>
      <w:proofErr w:type="spellEnd"/>
      <w:r w:rsidRPr="00C76ED9">
        <w:rPr>
          <w:lang w:val="tr-TR"/>
        </w:rPr>
        <w:t xml:space="preserve">, R. E. (2017). </w:t>
      </w:r>
      <w:proofErr w:type="spellStart"/>
      <w:r w:rsidRPr="00C76ED9">
        <w:rPr>
          <w:i/>
          <w:iCs/>
          <w:lang w:val="tr-TR"/>
        </w:rPr>
        <w:t>Digital</w:t>
      </w:r>
      <w:proofErr w:type="spellEnd"/>
      <w:r w:rsidRPr="00C76ED9">
        <w:rPr>
          <w:i/>
          <w:iCs/>
          <w:lang w:val="tr-TR"/>
        </w:rPr>
        <w:t xml:space="preserve"> </w:t>
      </w:r>
      <w:proofErr w:type="spellStart"/>
      <w:r w:rsidRPr="00C76ED9">
        <w:rPr>
          <w:i/>
          <w:iCs/>
          <w:lang w:val="tr-TR"/>
        </w:rPr>
        <w:t>image</w:t>
      </w:r>
      <w:proofErr w:type="spellEnd"/>
      <w:r w:rsidRPr="00C76ED9">
        <w:rPr>
          <w:i/>
          <w:iCs/>
          <w:lang w:val="tr-TR"/>
        </w:rPr>
        <w:t xml:space="preserve"> </w:t>
      </w:r>
      <w:proofErr w:type="spellStart"/>
      <w:r w:rsidRPr="00C76ED9">
        <w:rPr>
          <w:i/>
          <w:iCs/>
          <w:lang w:val="tr-TR"/>
        </w:rPr>
        <w:t>processing</w:t>
      </w:r>
      <w:proofErr w:type="spellEnd"/>
      <w:r w:rsidRPr="00C76ED9">
        <w:rPr>
          <w:lang w:val="tr-TR"/>
        </w:rPr>
        <w:t xml:space="preserve">. </w:t>
      </w:r>
      <w:proofErr w:type="spellStart"/>
      <w:r w:rsidRPr="00C76ED9">
        <w:rPr>
          <w:lang w:val="tr-TR"/>
        </w:rPr>
        <w:t>Pearson</w:t>
      </w:r>
      <w:proofErr w:type="spellEnd"/>
      <w:r w:rsidRPr="00C76ED9">
        <w:rPr>
          <w:lang w:val="tr-TR"/>
        </w:rPr>
        <w:t>.</w:t>
      </w:r>
    </w:p>
    <w:p w14:paraId="4690DED8" w14:textId="77777777" w:rsidR="00D00BC8" w:rsidRPr="00C76ED9" w:rsidRDefault="00D00BC8" w:rsidP="00D00BC8">
      <w:pPr>
        <w:numPr>
          <w:ilvl w:val="0"/>
          <w:numId w:val="14"/>
        </w:numPr>
        <w:rPr>
          <w:lang w:val="tr-TR"/>
        </w:rPr>
      </w:pPr>
      <w:proofErr w:type="spellStart"/>
      <w:r w:rsidRPr="00C76ED9">
        <w:rPr>
          <w:lang w:val="tr-TR"/>
        </w:rPr>
        <w:t>Cooley</w:t>
      </w:r>
      <w:proofErr w:type="spellEnd"/>
      <w:r w:rsidRPr="00C76ED9">
        <w:rPr>
          <w:lang w:val="tr-TR"/>
        </w:rPr>
        <w:t xml:space="preserve">, J. W., &amp; </w:t>
      </w:r>
      <w:proofErr w:type="spellStart"/>
      <w:r w:rsidRPr="00C76ED9">
        <w:rPr>
          <w:lang w:val="tr-TR"/>
        </w:rPr>
        <w:t>Tukey</w:t>
      </w:r>
      <w:proofErr w:type="spellEnd"/>
      <w:r w:rsidRPr="00C76ED9">
        <w:rPr>
          <w:lang w:val="tr-TR"/>
        </w:rPr>
        <w:t xml:space="preserve">, J. W. (1965). An </w:t>
      </w:r>
      <w:proofErr w:type="spellStart"/>
      <w:r w:rsidRPr="00C76ED9">
        <w:rPr>
          <w:lang w:val="tr-TR"/>
        </w:rPr>
        <w:t>algorithm</w:t>
      </w:r>
      <w:proofErr w:type="spellEnd"/>
      <w:r w:rsidRPr="00C76ED9">
        <w:rPr>
          <w:lang w:val="tr-TR"/>
        </w:rPr>
        <w:t xml:space="preserve"> </w:t>
      </w:r>
      <w:proofErr w:type="spellStart"/>
      <w:r w:rsidRPr="00C76ED9">
        <w:rPr>
          <w:lang w:val="tr-TR"/>
        </w:rPr>
        <w:t>for</w:t>
      </w:r>
      <w:proofErr w:type="spellEnd"/>
      <w:r w:rsidRPr="00C76ED9">
        <w:rPr>
          <w:lang w:val="tr-TR"/>
        </w:rPr>
        <w:t xml:space="preserve"> </w:t>
      </w:r>
      <w:proofErr w:type="spellStart"/>
      <w:r w:rsidRPr="00C76ED9">
        <w:rPr>
          <w:lang w:val="tr-TR"/>
        </w:rPr>
        <w:t>the</w:t>
      </w:r>
      <w:proofErr w:type="spellEnd"/>
      <w:r w:rsidRPr="00C76ED9">
        <w:rPr>
          <w:lang w:val="tr-TR"/>
        </w:rPr>
        <w:t xml:space="preserve"> </w:t>
      </w:r>
      <w:proofErr w:type="spellStart"/>
      <w:r w:rsidRPr="00C76ED9">
        <w:rPr>
          <w:lang w:val="tr-TR"/>
        </w:rPr>
        <w:t>machine</w:t>
      </w:r>
      <w:proofErr w:type="spellEnd"/>
      <w:r w:rsidRPr="00C76ED9">
        <w:rPr>
          <w:lang w:val="tr-TR"/>
        </w:rPr>
        <w:t xml:space="preserve"> </w:t>
      </w:r>
      <w:proofErr w:type="spellStart"/>
      <w:r w:rsidRPr="00C76ED9">
        <w:rPr>
          <w:lang w:val="tr-TR"/>
        </w:rPr>
        <w:t>calculation</w:t>
      </w:r>
      <w:proofErr w:type="spellEnd"/>
      <w:r w:rsidRPr="00C76ED9">
        <w:rPr>
          <w:lang w:val="tr-TR"/>
        </w:rPr>
        <w:t xml:space="preserve"> of </w:t>
      </w:r>
      <w:proofErr w:type="spellStart"/>
      <w:r w:rsidRPr="00C76ED9">
        <w:rPr>
          <w:lang w:val="tr-TR"/>
        </w:rPr>
        <w:t>complex</w:t>
      </w:r>
      <w:proofErr w:type="spellEnd"/>
      <w:r w:rsidRPr="00C76ED9">
        <w:rPr>
          <w:lang w:val="tr-TR"/>
        </w:rPr>
        <w:t xml:space="preserve"> Fourier </w:t>
      </w:r>
      <w:proofErr w:type="spellStart"/>
      <w:r w:rsidRPr="00C76ED9">
        <w:rPr>
          <w:lang w:val="tr-TR"/>
        </w:rPr>
        <w:t>series</w:t>
      </w:r>
      <w:proofErr w:type="spellEnd"/>
      <w:r w:rsidRPr="00C76ED9">
        <w:rPr>
          <w:lang w:val="tr-TR"/>
        </w:rPr>
        <w:t xml:space="preserve">. </w:t>
      </w:r>
      <w:proofErr w:type="spellStart"/>
      <w:r w:rsidRPr="00C76ED9">
        <w:rPr>
          <w:i/>
          <w:iCs/>
          <w:lang w:val="tr-TR"/>
        </w:rPr>
        <w:t>Mathematics</w:t>
      </w:r>
      <w:proofErr w:type="spellEnd"/>
      <w:r w:rsidRPr="00C76ED9">
        <w:rPr>
          <w:i/>
          <w:iCs/>
          <w:lang w:val="tr-TR"/>
        </w:rPr>
        <w:t xml:space="preserve"> of </w:t>
      </w:r>
      <w:proofErr w:type="spellStart"/>
      <w:r w:rsidRPr="00C76ED9">
        <w:rPr>
          <w:i/>
          <w:iCs/>
          <w:lang w:val="tr-TR"/>
        </w:rPr>
        <w:t>Computation</w:t>
      </w:r>
      <w:proofErr w:type="spellEnd"/>
      <w:r w:rsidRPr="00C76ED9">
        <w:rPr>
          <w:lang w:val="tr-TR"/>
        </w:rPr>
        <w:t xml:space="preserve">, </w:t>
      </w:r>
      <w:r w:rsidRPr="00C76ED9">
        <w:rPr>
          <w:i/>
          <w:iCs/>
          <w:lang w:val="tr-TR"/>
        </w:rPr>
        <w:t>19</w:t>
      </w:r>
      <w:r w:rsidRPr="00C76ED9">
        <w:rPr>
          <w:lang w:val="tr-TR"/>
        </w:rPr>
        <w:t>(90), 297–301. https://doi.org/10.1090/S0025-5718-1965-0178586-1</w:t>
      </w:r>
    </w:p>
    <w:p w14:paraId="3EC1CF79" w14:textId="77777777" w:rsidR="00D00BC8" w:rsidRPr="00C76ED9" w:rsidRDefault="00D00BC8" w:rsidP="00D00BC8">
      <w:pPr>
        <w:numPr>
          <w:ilvl w:val="0"/>
          <w:numId w:val="14"/>
        </w:numPr>
        <w:rPr>
          <w:lang w:val="tr-TR"/>
        </w:rPr>
      </w:pPr>
      <w:r w:rsidRPr="00C76ED9">
        <w:rPr>
          <w:lang w:val="tr-TR"/>
        </w:rPr>
        <w:t xml:space="preserve">  </w:t>
      </w:r>
      <w:proofErr w:type="spellStart"/>
      <w:r w:rsidRPr="00C76ED9">
        <w:rPr>
          <w:lang w:val="tr-TR"/>
        </w:rPr>
        <w:t>Proakis</w:t>
      </w:r>
      <w:proofErr w:type="spellEnd"/>
      <w:r w:rsidRPr="00C76ED9">
        <w:rPr>
          <w:lang w:val="tr-TR"/>
        </w:rPr>
        <w:t xml:space="preserve">, J. G., &amp; </w:t>
      </w:r>
      <w:proofErr w:type="spellStart"/>
      <w:r w:rsidRPr="00C76ED9">
        <w:rPr>
          <w:lang w:val="tr-TR"/>
        </w:rPr>
        <w:t>Manolakis</w:t>
      </w:r>
      <w:proofErr w:type="spellEnd"/>
      <w:r w:rsidRPr="00C76ED9">
        <w:rPr>
          <w:lang w:val="tr-TR"/>
        </w:rPr>
        <w:t xml:space="preserve">, D. G. (2006). </w:t>
      </w:r>
      <w:proofErr w:type="spellStart"/>
      <w:r w:rsidRPr="00C76ED9">
        <w:rPr>
          <w:i/>
          <w:iCs/>
          <w:lang w:val="tr-TR"/>
        </w:rPr>
        <w:t>Digital</w:t>
      </w:r>
      <w:proofErr w:type="spellEnd"/>
      <w:r w:rsidRPr="00C76ED9">
        <w:rPr>
          <w:i/>
          <w:iCs/>
          <w:lang w:val="tr-TR"/>
        </w:rPr>
        <w:t xml:space="preserve"> </w:t>
      </w:r>
      <w:proofErr w:type="spellStart"/>
      <w:r w:rsidRPr="00C76ED9">
        <w:rPr>
          <w:i/>
          <w:iCs/>
          <w:lang w:val="tr-TR"/>
        </w:rPr>
        <w:t>signal</w:t>
      </w:r>
      <w:proofErr w:type="spellEnd"/>
      <w:r w:rsidRPr="00C76ED9">
        <w:rPr>
          <w:i/>
          <w:iCs/>
          <w:lang w:val="tr-TR"/>
        </w:rPr>
        <w:t xml:space="preserve"> </w:t>
      </w:r>
      <w:proofErr w:type="spellStart"/>
      <w:r w:rsidRPr="00C76ED9">
        <w:rPr>
          <w:i/>
          <w:iCs/>
          <w:lang w:val="tr-TR"/>
        </w:rPr>
        <w:t>processing</w:t>
      </w:r>
      <w:proofErr w:type="spellEnd"/>
      <w:r w:rsidRPr="00C76ED9">
        <w:rPr>
          <w:i/>
          <w:iCs/>
          <w:lang w:val="tr-TR"/>
        </w:rPr>
        <w:t xml:space="preserve">: </w:t>
      </w:r>
      <w:proofErr w:type="spellStart"/>
      <w:r w:rsidRPr="00C76ED9">
        <w:rPr>
          <w:i/>
          <w:iCs/>
          <w:lang w:val="tr-TR"/>
        </w:rPr>
        <w:t>Principles</w:t>
      </w:r>
      <w:proofErr w:type="spellEnd"/>
      <w:r w:rsidRPr="00C76ED9">
        <w:rPr>
          <w:i/>
          <w:iCs/>
          <w:lang w:val="tr-TR"/>
        </w:rPr>
        <w:t xml:space="preserve">, </w:t>
      </w:r>
      <w:proofErr w:type="spellStart"/>
      <w:r w:rsidRPr="00C76ED9">
        <w:rPr>
          <w:i/>
          <w:iCs/>
          <w:lang w:val="tr-TR"/>
        </w:rPr>
        <w:t>algorithms</w:t>
      </w:r>
      <w:proofErr w:type="spellEnd"/>
      <w:r w:rsidRPr="00C76ED9">
        <w:rPr>
          <w:i/>
          <w:iCs/>
          <w:lang w:val="tr-TR"/>
        </w:rPr>
        <w:t xml:space="preserve">, </w:t>
      </w:r>
      <w:proofErr w:type="spellStart"/>
      <w:r w:rsidRPr="00C76ED9">
        <w:rPr>
          <w:i/>
          <w:iCs/>
          <w:lang w:val="tr-TR"/>
        </w:rPr>
        <w:t>and</w:t>
      </w:r>
      <w:proofErr w:type="spellEnd"/>
      <w:r w:rsidRPr="00C76ED9">
        <w:rPr>
          <w:i/>
          <w:iCs/>
          <w:lang w:val="tr-TR"/>
        </w:rPr>
        <w:t xml:space="preserve"> </w:t>
      </w:r>
      <w:proofErr w:type="spellStart"/>
      <w:r w:rsidRPr="00C76ED9">
        <w:rPr>
          <w:i/>
          <w:iCs/>
          <w:lang w:val="tr-TR"/>
        </w:rPr>
        <w:t>applications</w:t>
      </w:r>
      <w:proofErr w:type="spellEnd"/>
      <w:r w:rsidRPr="00C76ED9">
        <w:rPr>
          <w:lang w:val="tr-TR"/>
        </w:rPr>
        <w:t xml:space="preserve">. </w:t>
      </w:r>
      <w:proofErr w:type="spellStart"/>
      <w:r w:rsidRPr="00C76ED9">
        <w:rPr>
          <w:lang w:val="tr-TR"/>
        </w:rPr>
        <w:t>Pearson</w:t>
      </w:r>
      <w:proofErr w:type="spellEnd"/>
      <w:r w:rsidRPr="00C76ED9">
        <w:rPr>
          <w:lang w:val="tr-TR"/>
        </w:rPr>
        <w:t>.</w:t>
      </w:r>
    </w:p>
    <w:p w14:paraId="2C4127FB" w14:textId="77777777" w:rsidR="00D00BC8" w:rsidRDefault="00D00BC8" w:rsidP="00D00BC8">
      <w:pPr>
        <w:numPr>
          <w:ilvl w:val="0"/>
          <w:numId w:val="14"/>
        </w:numPr>
      </w:pPr>
      <w:r w:rsidRPr="00C76ED9">
        <w:rPr>
          <w:lang w:val="tr-TR"/>
        </w:rPr>
        <w:t xml:space="preserve">  YouTube. (2023, </w:t>
      </w:r>
      <w:proofErr w:type="spellStart"/>
      <w:r w:rsidRPr="00C76ED9">
        <w:rPr>
          <w:lang w:val="tr-TR"/>
        </w:rPr>
        <w:t>December</w:t>
      </w:r>
      <w:proofErr w:type="spellEnd"/>
      <w:r w:rsidRPr="00C76ED9">
        <w:rPr>
          <w:lang w:val="tr-TR"/>
        </w:rPr>
        <w:t xml:space="preserve"> 1). </w:t>
      </w:r>
      <w:r w:rsidRPr="00C76ED9">
        <w:rPr>
          <w:i/>
          <w:iCs/>
          <w:lang w:val="tr-TR"/>
        </w:rPr>
        <w:t xml:space="preserve">Fourier </w:t>
      </w:r>
      <w:proofErr w:type="spellStart"/>
      <w:r w:rsidRPr="00C76ED9">
        <w:rPr>
          <w:i/>
          <w:iCs/>
          <w:lang w:val="tr-TR"/>
        </w:rPr>
        <w:t>transform</w:t>
      </w:r>
      <w:proofErr w:type="spellEnd"/>
      <w:r w:rsidRPr="00C76ED9">
        <w:rPr>
          <w:i/>
          <w:iCs/>
          <w:lang w:val="tr-TR"/>
        </w:rPr>
        <w:t xml:space="preserve"> </w:t>
      </w:r>
      <w:proofErr w:type="spellStart"/>
      <w:proofErr w:type="gramStart"/>
      <w:r w:rsidRPr="00C76ED9">
        <w:rPr>
          <w:i/>
          <w:iCs/>
          <w:lang w:val="tr-TR"/>
        </w:rPr>
        <w:t>explained</w:t>
      </w:r>
      <w:proofErr w:type="spellEnd"/>
      <w:r w:rsidRPr="00C76ED9">
        <w:rPr>
          <w:i/>
          <w:iCs/>
          <w:lang w:val="tr-TR"/>
        </w:rPr>
        <w:t xml:space="preserve"> -</w:t>
      </w:r>
      <w:proofErr w:type="gramEnd"/>
      <w:r w:rsidRPr="00C76ED9">
        <w:rPr>
          <w:i/>
          <w:iCs/>
          <w:lang w:val="tr-TR"/>
        </w:rPr>
        <w:t xml:space="preserve"> Step </w:t>
      </w:r>
      <w:proofErr w:type="spellStart"/>
      <w:r w:rsidRPr="00C76ED9">
        <w:rPr>
          <w:i/>
          <w:iCs/>
          <w:lang w:val="tr-TR"/>
        </w:rPr>
        <w:t>by</w:t>
      </w:r>
      <w:proofErr w:type="spellEnd"/>
      <w:r w:rsidRPr="00C76ED9">
        <w:rPr>
          <w:i/>
          <w:iCs/>
          <w:lang w:val="tr-TR"/>
        </w:rPr>
        <w:t xml:space="preserve"> step</w:t>
      </w:r>
      <w:r w:rsidRPr="00C76ED9">
        <w:rPr>
          <w:lang w:val="tr-TR"/>
        </w:rPr>
        <w:t xml:space="preserve"> [Video]. YouTube. </w:t>
      </w:r>
      <w:hyperlink r:id="rId10" w:tgtFrame="_new" w:history="1">
        <w:r w:rsidRPr="00C76ED9">
          <w:rPr>
            <w:rStyle w:val="Kpr"/>
            <w:lang w:val="tr-TR"/>
          </w:rPr>
          <w:t>https://www.youtube.com/watch?v=W2NkY8XlWOk</w:t>
        </w:r>
      </w:hyperlink>
    </w:p>
    <w:p w14:paraId="6BB71B7A" w14:textId="0F1FB2D1" w:rsidR="003C623C" w:rsidRDefault="003C623C"/>
    <w:sectPr w:rsidR="003C62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ED65E89"/>
    <w:multiLevelType w:val="multilevel"/>
    <w:tmpl w:val="CBE24DD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0" w15:restartNumberingAfterBreak="0">
    <w:nsid w:val="30F96F4B"/>
    <w:multiLevelType w:val="hybridMultilevel"/>
    <w:tmpl w:val="6374B58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4F621817"/>
    <w:multiLevelType w:val="multilevel"/>
    <w:tmpl w:val="9BDC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A5A56"/>
    <w:multiLevelType w:val="multilevel"/>
    <w:tmpl w:val="9BDC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81271C"/>
    <w:multiLevelType w:val="multilevel"/>
    <w:tmpl w:val="09C6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5449">
    <w:abstractNumId w:val="8"/>
  </w:num>
  <w:num w:numId="2" w16cid:durableId="1875456809">
    <w:abstractNumId w:val="6"/>
  </w:num>
  <w:num w:numId="3" w16cid:durableId="1469014600">
    <w:abstractNumId w:val="5"/>
  </w:num>
  <w:num w:numId="4" w16cid:durableId="1344474706">
    <w:abstractNumId w:val="4"/>
  </w:num>
  <w:num w:numId="5" w16cid:durableId="1601832743">
    <w:abstractNumId w:val="7"/>
  </w:num>
  <w:num w:numId="6" w16cid:durableId="1982805671">
    <w:abstractNumId w:val="3"/>
  </w:num>
  <w:num w:numId="7" w16cid:durableId="486558803">
    <w:abstractNumId w:val="2"/>
  </w:num>
  <w:num w:numId="8" w16cid:durableId="1864592937">
    <w:abstractNumId w:val="1"/>
  </w:num>
  <w:num w:numId="9" w16cid:durableId="1668245109">
    <w:abstractNumId w:val="0"/>
  </w:num>
  <w:num w:numId="10" w16cid:durableId="1947036186">
    <w:abstractNumId w:val="9"/>
  </w:num>
  <w:num w:numId="11" w16cid:durableId="1850557150">
    <w:abstractNumId w:val="12"/>
  </w:num>
  <w:num w:numId="12" w16cid:durableId="1589917">
    <w:abstractNumId w:val="10"/>
  </w:num>
  <w:num w:numId="13" w16cid:durableId="1147237792">
    <w:abstractNumId w:val="13"/>
  </w:num>
  <w:num w:numId="14" w16cid:durableId="17758977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23C"/>
    <w:rsid w:val="00AA1D8D"/>
    <w:rsid w:val="00B47730"/>
    <w:rsid w:val="00CB0664"/>
    <w:rsid w:val="00D00BC8"/>
    <w:rsid w:val="00E067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FBE1A"/>
  <w14:defaultImageDpi w14:val="300"/>
  <w15:docId w15:val="{06621B39-FA75-4C7B-86EC-2397B86D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D00B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811322">
      <w:bodyDiv w:val="1"/>
      <w:marLeft w:val="0"/>
      <w:marRight w:val="0"/>
      <w:marTop w:val="0"/>
      <w:marBottom w:val="0"/>
      <w:divBdr>
        <w:top w:val="none" w:sz="0" w:space="0" w:color="auto"/>
        <w:left w:val="none" w:sz="0" w:space="0" w:color="auto"/>
        <w:bottom w:val="none" w:sz="0" w:space="0" w:color="auto"/>
        <w:right w:val="none" w:sz="0" w:space="0" w:color="auto"/>
      </w:divBdr>
    </w:div>
    <w:div w:id="2065131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W2NkY8XlWOk"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DİLAY ULUERGÜVEN</cp:lastModifiedBy>
  <cp:revision>2</cp:revision>
  <dcterms:created xsi:type="dcterms:W3CDTF">2013-12-23T23:15:00Z</dcterms:created>
  <dcterms:modified xsi:type="dcterms:W3CDTF">2024-12-05T12:02:00Z</dcterms:modified>
  <cp:category/>
</cp:coreProperties>
</file>